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1"/>
          <w:bCs w:val="1"/>
          <w:i w:val="0"/>
          <w:iCs w:val="0"/>
          <w:smallCaps w:val="0"/>
          <w:strike w:val="0"/>
          <w:color w:val="1f4e78"/>
          <w:sz w:val="56"/>
          <w:szCs w:val="56"/>
          <w:u w:val="none"/>
          <w:shd w:fill="auto" w:val="clear"/>
          <w:vertAlign w:val="baseline"/>
        </w:rPr>
      </w:pPr>
      <w:r w:rsidDel="00000000" w:rsidR="00000000" w:rsidRPr="00000000">
        <w:rPr>
          <w:rFonts w:ascii="Arial" w:cs="Arial" w:eastAsia="Arial" w:hAnsi="Arial"/>
          <w:b w:val="1"/>
          <w:bCs w:val="1"/>
          <w:color w:val="1f4e78"/>
          <w:sz w:val="56"/>
          <w:szCs w:val="56"/>
          <w:rtl w:val="0"/>
        </w:rPr>
        <w:t xml:space="preserve">    </w:t>
      </w:r>
      <w:r w:rsidDel="00000000" w:rsidR="00000000" w:rsidRPr="00000000">
        <w:rPr>
          <w:rFonts w:ascii="Arial" w:cs="Arial" w:eastAsia="Arial" w:hAnsi="Arial"/>
          <w:b w:val="1"/>
          <w:bCs w:val="1"/>
          <w:i w:val="0"/>
          <w:iCs w:val="0"/>
          <w:smallCaps w:val="0"/>
          <w:strike w:val="0"/>
          <w:color w:val="1f4e78"/>
          <w:sz w:val="56"/>
          <w:szCs w:val="56"/>
          <w:u w:val="none"/>
          <w:shd w:fill="auto" w:val="clear"/>
          <w:vertAlign w:val="baseline"/>
          <w:rtl w:val="0"/>
        </w:rPr>
        <w:t xml:space="preserve">Engineer Internship Roadmap</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76" w:lineRule="auto"/>
        <w:ind w:left="0" w:right="0" w:firstLine="0"/>
        <w:jc w:val="center"/>
        <w:rPr>
          <w:rFonts w:ascii="Arial" w:cs="Arial" w:eastAsia="Arial" w:hAnsi="Arial"/>
          <w:b w:val="0"/>
          <w:bCs w:val="0"/>
          <w:i w:val="1"/>
          <w:iCs w:val="1"/>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30-Day Comprehensive Program</w:t>
      </w:r>
    </w:p>
    <w:p w:rsidR="00000000" w:rsidDel="00000000" w:rsidP="00000000" w:rsidRDefault="00000000" w:rsidRPr="00000000" w14:paraId="00000003">
      <w:pPr>
        <w:jc w:val="center"/>
        <w:rPr/>
      </w:pPr>
      <w:r w:rsidDel="00000000" w:rsidR="00000000" w:rsidRPr="00000000">
        <w:rPr>
          <w:rFonts w:ascii="Arial" w:cs="Arial" w:eastAsia="Arial" w:hAnsi="Arial"/>
          <w:b w:val="1"/>
          <w:bCs w:val="1"/>
          <w:sz w:val="36"/>
          <w:szCs w:val="36"/>
          <w:rtl w:val="0"/>
        </w:rPr>
        <w:t xml:space="preserve">Xeven Solutions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i w:val="1"/>
          <w:iCs w:val="1"/>
          <w:sz w:val="28"/>
          <w:szCs w:val="28"/>
          <w:rtl w:val="0"/>
        </w:rPr>
        <w:t xml:space="preserve">NLP &amp; LangChain Specialization Track</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76" w:lineRule="auto"/>
        <w:ind w:left="0" w:right="0" w:firstLine="0"/>
        <w:jc w:val="left"/>
        <w:rPr>
          <w:rFonts w:ascii="Arial" w:cs="Arial" w:eastAsia="Arial" w:hAnsi="Arial"/>
          <w:b w:val="1"/>
          <w:bCs w:val="1"/>
          <w:i w:val="0"/>
          <w:iCs w:val="0"/>
          <w:smallCaps w:val="0"/>
          <w:strike w:val="0"/>
          <w:color w:val="2e75b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2e75b5"/>
          <w:sz w:val="36"/>
          <w:szCs w:val="36"/>
          <w:u w:val="none"/>
          <w:shd w:fill="auto" w:val="clear"/>
          <w:vertAlign w:val="baseline"/>
          <w:rtl w:val="0"/>
        </w:rPr>
        <w:t xml:space="preserve">Program Overview</w:t>
      </w:r>
    </w:p>
    <w:p w:rsidR="00000000" w:rsidDel="00000000" w:rsidP="00000000" w:rsidRDefault="00000000" w:rsidRPr="00000000" w14:paraId="00000008">
      <w:pPr>
        <w:rPr/>
      </w:pPr>
      <w:r w:rsidDel="00000000" w:rsidR="00000000" w:rsidRPr="00000000">
        <w:rPr>
          <w:rtl w:val="0"/>
        </w:rPr>
        <w:t xml:space="preserve">This comprehensive 30-day intensive internship program is designed to transform beginners into capable AI Engineers with specialized expertise in Natural Language Processing (NLP), LangChain, and modern API development. The program emphasizes hands-on practical skills over theoretical knowledge, with a 70% practical to 30% theoretical ratio. The extended timeline allows for deeper understanding, more practice time, and development of both technical and soft skills essential for professional software development teams.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Key Learning Objectives</w:t>
      </w:r>
    </w:p>
    <w:p w:rsidR="00000000" w:rsidDel="00000000" w:rsidP="00000000" w:rsidRDefault="00000000" w:rsidRPr="00000000" w14:paraId="0000000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Build production-ready NLP applications using LangChain and modern LLMs</w:t>
      </w:r>
    </w:p>
    <w:p w:rsidR="00000000" w:rsidDel="00000000" w:rsidP="00000000" w:rsidRDefault="00000000" w:rsidRPr="00000000" w14:paraId="0000000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 RESTful APIs with FastAPI and PostgreSQL integration</w:t>
      </w:r>
    </w:p>
    <w:p w:rsidR="00000000" w:rsidDel="00000000" w:rsidP="00000000" w:rsidRDefault="00000000" w:rsidRPr="00000000" w14:paraId="0000000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 RAG (Retrieval-Augmented Generation) systems for intelligent document processing</w:t>
      </w:r>
    </w:p>
    <w:p w:rsidR="00000000" w:rsidDel="00000000" w:rsidP="00000000" w:rsidRDefault="00000000" w:rsidRPr="00000000" w14:paraId="0000000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Master Python best practices following PEP 8 coding standards</w:t>
      </w:r>
    </w:p>
    <w:p w:rsidR="00000000" w:rsidDel="00000000" w:rsidP="00000000" w:rsidRDefault="00000000" w:rsidRPr="00000000" w14:paraId="0000000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Maintain professional GitHub profiles with daily code commits and proper documentation</w:t>
      </w:r>
    </w:p>
    <w:p w:rsidR="00000000" w:rsidDel="00000000" w:rsidP="00000000" w:rsidRDefault="00000000" w:rsidRPr="00000000" w14:paraId="0000001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 research skills by consulting multiple AI sources (ChatGPT, Gemini, Claude) and technical articles</w:t>
      </w:r>
    </w:p>
    <w:p w:rsidR="00000000" w:rsidDel="00000000" w:rsidP="00000000" w:rsidRDefault="00000000" w:rsidRPr="00000000" w14:paraId="0000001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 professional ethics, team collaboration, and effective technical communication</w:t>
      </w:r>
    </w:p>
    <w:p w:rsidR="00000000" w:rsidDel="00000000" w:rsidP="00000000" w:rsidRDefault="00000000" w:rsidRPr="00000000" w14:paraId="0000001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Build soft skills: code reviews, documentation, mentoring, and constructive feedback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76" w:lineRule="auto"/>
        <w:ind w:left="0" w:right="0" w:firstLine="0"/>
        <w:jc w:val="left"/>
        <w:rPr>
          <w:rFonts w:ascii="Arial" w:cs="Arial" w:eastAsia="Arial" w:hAnsi="Arial"/>
          <w:b w:val="1"/>
          <w:bCs w:val="1"/>
          <w:i w:val="0"/>
          <w:iCs w:val="0"/>
          <w:smallCaps w:val="0"/>
          <w:strike w:val="0"/>
          <w:color w:val="2e75b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2e75b5"/>
          <w:sz w:val="36"/>
          <w:szCs w:val="36"/>
          <w:u w:val="none"/>
          <w:shd w:fill="auto" w:val="clear"/>
          <w:vertAlign w:val="baseline"/>
          <w:rtl w:val="0"/>
        </w:rPr>
        <w:t xml:space="preserve">Daily Structure &amp; Requirements</w:t>
      </w:r>
    </w:p>
    <w:p w:rsidR="00000000" w:rsidDel="00000000" w:rsidP="00000000" w:rsidRDefault="00000000" w:rsidRPr="00000000" w14:paraId="00000018">
      <w:pPr>
        <w:pStyle w:val="Heading2"/>
        <w:rPr/>
      </w:pPr>
      <w:r w:rsidDel="00000000" w:rsidR="00000000" w:rsidRPr="00000000">
        <w:rPr>
          <w:rtl w:val="0"/>
        </w:rPr>
        <w:t xml:space="preserve">Daily Schedule</w:t>
      </w:r>
    </w:p>
    <w:tbl>
      <w:tblPr>
        <w:tblStyle w:val="Table1"/>
        <w:tblW w:w="9555.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875"/>
        <w:tblGridChange w:id="0">
          <w:tblGrid>
            <w:gridCol w:w="4680"/>
            <w:gridCol w:w="4875"/>
          </w:tblGrid>
        </w:tblGridChange>
      </w:tblGrid>
      <w:tr>
        <w:trPr>
          <w:cantSplit w:val="0"/>
          <w:tblHeader w:val="0"/>
        </w:trPr>
        <w:tc>
          <w:tcPr>
            <w:shd w:fill="1f4e78" w:val="cle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rtl w:val="0"/>
              </w:rPr>
              <w:t xml:space="preserve">Time</w:t>
            </w:r>
            <w:r w:rsidDel="00000000" w:rsidR="00000000" w:rsidRPr="00000000">
              <w:rPr>
                <w:rtl w:val="0"/>
              </w:rPr>
            </w:r>
          </w:p>
        </w:tc>
        <w:tc>
          <w:tcPr>
            <w:shd w:fill="1f4e78" w:val="cle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rtl w:val="0"/>
              </w:rPr>
              <w:t xml:space="preserve">Activity</w:t>
            </w:r>
            <w:r w:rsidDel="00000000" w:rsidR="00000000" w:rsidRPr="00000000">
              <w:rPr>
                <w:rtl w:val="0"/>
              </w:rPr>
            </w:r>
          </w:p>
        </w:tc>
      </w:tr>
      <w:tr>
        <w:trPr>
          <w:cantSplit w:val="0"/>
          <w:trHeight w:val="595.95703125" w:hRule="atLeast"/>
          <w:tblHeader w:val="0"/>
        </w:trPr>
        <w:tc>
          <w:tcPr/>
          <w:p w:rsidR="00000000" w:rsidDel="00000000" w:rsidP="00000000" w:rsidRDefault="00000000" w:rsidRPr="00000000" w14:paraId="0000001B">
            <w:pPr>
              <w:rPr/>
            </w:pPr>
            <w:r w:rsidDel="00000000" w:rsidR="00000000" w:rsidRPr="00000000">
              <w:rPr>
                <w:rFonts w:ascii="Arial" w:cs="Arial" w:eastAsia="Arial" w:hAnsi="Arial"/>
                <w:sz w:val="22"/>
                <w:szCs w:val="22"/>
                <w:rtl w:val="0"/>
              </w:rPr>
              <w:t xml:space="preserve">Morning (2-3 hrs)</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Arial" w:cs="Arial" w:eastAsia="Arial" w:hAnsi="Arial"/>
                <w:sz w:val="22"/>
                <w:szCs w:val="22"/>
                <w:rtl w:val="0"/>
              </w:rPr>
              <w:t xml:space="preserve">Theoretical Learning (30%) - Research from 3 AI sources + 1 article</w:t>
            </w:r>
            <w:r w:rsidDel="00000000" w:rsidR="00000000" w:rsidRPr="00000000">
              <w:rPr>
                <w:rtl w:val="0"/>
              </w:rPr>
            </w:r>
          </w:p>
        </w:tc>
      </w:tr>
      <w:tr>
        <w:trPr>
          <w:cantSplit w:val="0"/>
          <w:trHeight w:val="893.935546875" w:hRule="atLeast"/>
          <w:tblHeader w:val="0"/>
        </w:trPr>
        <w:tc>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Afternoon (4-5 hrs)</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Fonts w:ascii="Arial" w:cs="Arial" w:eastAsia="Arial" w:hAnsi="Arial"/>
                <w:sz w:val="22"/>
                <w:szCs w:val="22"/>
                <w:rtl w:val="0"/>
              </w:rPr>
              <w:t xml:space="preserve">Practical Implementation (70%) - Coding, building projects, debugging in Jupyter notebooks</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01F">
            <w:pPr>
              <w:rPr/>
            </w:pPr>
            <w:r w:rsidDel="00000000" w:rsidR="00000000" w:rsidRPr="00000000">
              <w:rPr>
                <w:rFonts w:ascii="Arial" w:cs="Arial" w:eastAsia="Arial" w:hAnsi="Arial"/>
                <w:sz w:val="22"/>
                <w:szCs w:val="22"/>
                <w:rtl w:val="0"/>
              </w:rPr>
              <w:t xml:space="preserve">End of Day (1 hr)</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Fonts w:ascii="Arial" w:cs="Arial" w:eastAsia="Arial" w:hAnsi="Arial"/>
                <w:sz w:val="22"/>
                <w:szCs w:val="22"/>
                <w:rtl w:val="0"/>
              </w:rPr>
              <w:t xml:space="preserve">Documentation, GitHub commit, and email progress report to assigned lead</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Mandatory Research Process (Every Concept)</w:t>
      </w:r>
    </w:p>
    <w:p w:rsidR="00000000" w:rsidDel="00000000" w:rsidP="00000000" w:rsidRDefault="00000000" w:rsidRPr="00000000" w14:paraId="00000023">
      <w:pPr>
        <w:rPr/>
      </w:pPr>
      <w:r w:rsidDel="00000000" w:rsidR="00000000" w:rsidRPr="00000000">
        <w:rPr>
          <w:rFonts w:ascii="Arial" w:cs="Arial" w:eastAsia="Arial" w:hAnsi="Arial"/>
          <w:b w:val="1"/>
          <w:bCs w:val="1"/>
          <w:rtl w:val="0"/>
        </w:rPr>
        <w:t xml:space="preserve">For EVERY theoretical concept, you MUST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Consult ChatGPT to explain the concept with examples</w:t>
      </w:r>
    </w:p>
    <w:p w:rsidR="00000000" w:rsidDel="00000000" w:rsidP="00000000" w:rsidRDefault="00000000" w:rsidRPr="00000000" w14:paraId="0000002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Consult Google Gemini for technical details and use cases</w:t>
      </w:r>
    </w:p>
    <w:p w:rsidR="00000000" w:rsidDel="00000000" w:rsidP="00000000" w:rsidRDefault="00000000" w:rsidRPr="00000000" w14:paraId="0000002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Consult Claude (claude.ai) for practical implementation tips</w:t>
      </w:r>
    </w:p>
    <w:p w:rsidR="00000000" w:rsidDel="00000000" w:rsidP="00000000" w:rsidRDefault="00000000" w:rsidRPr="00000000" w14:paraId="0000002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Read at least ONE Medium/Dev.to/technical blog article on the topic</w:t>
      </w:r>
    </w:p>
    <w:p w:rsidR="00000000" w:rsidDel="00000000" w:rsidP="00000000" w:rsidRDefault="00000000" w:rsidRPr="00000000" w14:paraId="0000002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Compare all 4 sources - create comparison table in your notebook</w:t>
      </w:r>
    </w:p>
    <w:p w:rsidR="00000000" w:rsidDel="00000000" w:rsidP="00000000" w:rsidRDefault="00000000" w:rsidRPr="00000000" w14:paraId="0000002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Synthesize information into your own understanding</w:t>
      </w:r>
    </w:p>
    <w:p w:rsidR="00000000" w:rsidDel="00000000" w:rsidP="00000000" w:rsidRDefault="00000000" w:rsidRPr="00000000" w14:paraId="0000002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Document ALL sources with dates and URLs in References section</w:t>
      </w:r>
    </w:p>
    <w:p w:rsidR="00000000" w:rsidDel="00000000" w:rsidP="00000000" w:rsidRDefault="00000000" w:rsidRPr="00000000" w14:paraId="0000002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Note which source provided the clearest explanation and why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w:cs="Arial" w:eastAsia="Arial" w:hAnsi="Arial"/>
          <w:b w:val="1"/>
          <w:bCs w:val="1"/>
          <w:rtl w:val="0"/>
        </w:rPr>
        <w:t xml:space="preserve">Example Research Documentation Format:</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References for RAG Concept (Day 18)</w:t>
      </w:r>
    </w:p>
    <w:p w:rsidR="00000000" w:rsidDel="00000000" w:rsidP="00000000" w:rsidRDefault="00000000" w:rsidRPr="00000000" w14:paraId="0000002F">
      <w:pPr>
        <w:rPr/>
      </w:pPr>
      <w:r w:rsidDel="00000000" w:rsidR="00000000" w:rsidRPr="00000000">
        <w:rPr>
          <w:rtl w:val="0"/>
        </w:rPr>
        <w:t xml:space="preserve">1. ChatGPT (Consulted: January 15, 2026)</w:t>
      </w:r>
    </w:p>
    <w:p w:rsidR="00000000" w:rsidDel="00000000" w:rsidP="00000000" w:rsidRDefault="00000000" w:rsidRPr="00000000" w14:paraId="00000030">
      <w:pPr>
        <w:rPr/>
      </w:pPr>
      <w:r w:rsidDel="00000000" w:rsidR="00000000" w:rsidRPr="00000000">
        <w:rPr>
          <w:rtl w:val="0"/>
        </w:rPr>
        <w:t xml:space="preserve">- Explained RAG as combining retrieval with generation</w:t>
      </w:r>
    </w:p>
    <w:p w:rsidR="00000000" w:rsidDel="00000000" w:rsidP="00000000" w:rsidRDefault="00000000" w:rsidRPr="00000000" w14:paraId="00000031">
      <w:pPr>
        <w:rPr/>
      </w:pPr>
      <w:r w:rsidDel="00000000" w:rsidR="00000000" w:rsidRPr="00000000">
        <w:rPr>
          <w:rtl w:val="0"/>
        </w:rPr>
        <w:t xml:space="preserve">- Provided analogy: "Like having a smart assistant with access to a library"</w:t>
      </w:r>
    </w:p>
    <w:p w:rsidR="00000000" w:rsidDel="00000000" w:rsidP="00000000" w:rsidRDefault="00000000" w:rsidRPr="00000000" w14:paraId="00000032">
      <w:pPr>
        <w:rPr/>
      </w:pPr>
      <w:r w:rsidDel="00000000" w:rsidR="00000000" w:rsidRPr="00000000">
        <w:rPr>
          <w:rtl w:val="0"/>
        </w:rPr>
        <w:t xml:space="preserve">2. Google Gemini (Consulted: January 15, 2026)</w:t>
      </w:r>
    </w:p>
    <w:p w:rsidR="00000000" w:rsidDel="00000000" w:rsidP="00000000" w:rsidRDefault="00000000" w:rsidRPr="00000000" w14:paraId="00000033">
      <w:pPr>
        <w:rPr/>
      </w:pPr>
      <w:r w:rsidDel="00000000" w:rsidR="00000000" w:rsidRPr="00000000">
        <w:rPr>
          <w:rtl w:val="0"/>
        </w:rPr>
        <w:t xml:space="preserve">- Provided technical architecture diagrams</w:t>
      </w:r>
    </w:p>
    <w:p w:rsidR="00000000" w:rsidDel="00000000" w:rsidP="00000000" w:rsidRDefault="00000000" w:rsidRPr="00000000" w14:paraId="00000034">
      <w:pPr>
        <w:rPr/>
      </w:pPr>
      <w:r w:rsidDel="00000000" w:rsidR="00000000" w:rsidRPr="00000000">
        <w:rPr>
          <w:rtl w:val="0"/>
        </w:rPr>
        <w:t xml:space="preserve">- Explained vector similarity search process</w:t>
      </w:r>
    </w:p>
    <w:p w:rsidR="00000000" w:rsidDel="00000000" w:rsidP="00000000" w:rsidRDefault="00000000" w:rsidRPr="00000000" w14:paraId="00000035">
      <w:pPr>
        <w:rPr/>
      </w:pPr>
      <w:r w:rsidDel="00000000" w:rsidR="00000000" w:rsidRPr="00000000">
        <w:rPr>
          <w:rtl w:val="0"/>
        </w:rPr>
        <w:t xml:space="preserve">3. Claude (Consulted: January 15, 2026)</w:t>
      </w:r>
    </w:p>
    <w:p w:rsidR="00000000" w:rsidDel="00000000" w:rsidP="00000000" w:rsidRDefault="00000000" w:rsidRPr="00000000" w14:paraId="00000036">
      <w:pPr>
        <w:rPr/>
      </w:pPr>
      <w:r w:rsidDel="00000000" w:rsidR="00000000" w:rsidRPr="00000000">
        <w:rPr>
          <w:rtl w:val="0"/>
        </w:rPr>
        <w:t xml:space="preserve">- Shared LangChain implementation code examples</w:t>
      </w:r>
    </w:p>
    <w:p w:rsidR="00000000" w:rsidDel="00000000" w:rsidP="00000000" w:rsidRDefault="00000000" w:rsidRPr="00000000" w14:paraId="00000037">
      <w:pPr>
        <w:rPr/>
      </w:pPr>
      <w:r w:rsidDel="00000000" w:rsidR="00000000" w:rsidRPr="00000000">
        <w:rPr>
          <w:rtl w:val="0"/>
        </w:rPr>
        <w:t xml:space="preserve">- Explained best practices for chunk sizes</w:t>
      </w:r>
    </w:p>
    <w:p w:rsidR="00000000" w:rsidDel="00000000" w:rsidP="00000000" w:rsidRDefault="00000000" w:rsidRPr="00000000" w14:paraId="00000038">
      <w:pPr>
        <w:rPr/>
      </w:pPr>
      <w:r w:rsidDel="00000000" w:rsidR="00000000" w:rsidRPr="00000000">
        <w:rPr>
          <w:rtl w:val="0"/>
        </w:rPr>
        <w:t xml:space="preserve">4. Medium Article: "Understanding RAG Systems" by John Doe</w:t>
      </w:r>
    </w:p>
    <w:p w:rsidR="00000000" w:rsidDel="00000000" w:rsidP="00000000" w:rsidRDefault="00000000" w:rsidRPr="00000000" w14:paraId="00000039">
      <w:pPr>
        <w:rPr/>
      </w:pPr>
      <w:r w:rsidDel="00000000" w:rsidR="00000000" w:rsidRPr="00000000">
        <w:rPr>
          <w:rtl w:val="0"/>
        </w:rPr>
        <w:t xml:space="preserve">- URL: https://medium.com/article-link</w:t>
      </w:r>
    </w:p>
    <w:p w:rsidR="00000000" w:rsidDel="00000000" w:rsidP="00000000" w:rsidRDefault="00000000" w:rsidRPr="00000000" w14:paraId="0000003A">
      <w:pPr>
        <w:rPr/>
      </w:pPr>
      <w:r w:rsidDel="00000000" w:rsidR="00000000" w:rsidRPr="00000000">
        <w:rPr>
          <w:rtl w:val="0"/>
        </w:rPr>
        <w:t xml:space="preserve">- Published: January 10, 2026</w:t>
      </w:r>
    </w:p>
    <w:p w:rsidR="00000000" w:rsidDel="00000000" w:rsidP="00000000" w:rsidRDefault="00000000" w:rsidRPr="00000000" w14:paraId="0000003B">
      <w:pPr>
        <w:rPr/>
      </w:pPr>
      <w:r w:rsidDel="00000000" w:rsidR="00000000" w:rsidRPr="00000000">
        <w:rPr>
          <w:rtl w:val="0"/>
        </w:rPr>
        <w:t xml:space="preserve">- Key insight: Importance of semantic chunking for better retrieval</w:t>
      </w:r>
    </w:p>
    <w:p w:rsidR="00000000" w:rsidDel="00000000" w:rsidP="00000000" w:rsidRDefault="00000000" w:rsidRPr="00000000" w14:paraId="0000003C">
      <w:pPr>
        <w:rPr/>
      </w:pPr>
      <w:r w:rsidDel="00000000" w:rsidR="00000000" w:rsidRPr="00000000">
        <w:rPr>
          <w:rtl w:val="0"/>
        </w:rPr>
        <w:t xml:space="preserve">Comparison: All sources agreed RAG improves accuracy for domain-specific tasks.</w:t>
      </w:r>
    </w:p>
    <w:p w:rsidR="00000000" w:rsidDel="00000000" w:rsidP="00000000" w:rsidRDefault="00000000" w:rsidRPr="00000000" w14:paraId="0000003D">
      <w:pPr>
        <w:rPr/>
      </w:pPr>
      <w:r w:rsidDel="00000000" w:rsidR="00000000" w:rsidRPr="00000000">
        <w:rPr>
          <w:rtl w:val="0"/>
        </w:rPr>
        <w:t xml:space="preserve">Clearest Explanation: Claude's code examples made implementation most concrete.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Required Daily Deliverables</w:t>
      </w:r>
    </w:p>
    <w:p w:rsidR="00000000" w:rsidDel="00000000" w:rsidP="00000000" w:rsidRDefault="00000000" w:rsidRPr="00000000" w14:paraId="00000040">
      <w:pPr>
        <w:rPr/>
      </w:pPr>
      <w:r w:rsidDel="00000000" w:rsidR="00000000" w:rsidRPr="00000000">
        <w:rPr>
          <w:rFonts w:ascii="Arial" w:cs="Arial" w:eastAsia="Arial" w:hAnsi="Arial"/>
          <w:b w:val="1"/>
          <w:bCs w:val="1"/>
          <w:rtl w:val="0"/>
        </w:rPr>
        <w:t xml:space="preserve">1. Jupyter Notebook (.ipynb) with:</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markdown cells explaining each concept researched</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cells with inline comments following PEP 8 standards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cells showing execution results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 section citing all 3 AI sources + 1 article with dates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handling and debugging notes if issues encountered</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section with key learnings and insights</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w:cs="Arial" w:eastAsia="Arial" w:hAnsi="Arial"/>
          <w:b w:val="1"/>
          <w:bCs w:val="1"/>
          <w:rtl w:val="0"/>
        </w:rPr>
        <w:t xml:space="preserve">2. GitHub Repository:</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Organized folder structure (e.g., /day01, /day02, etc.)</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Descriptive commit messages (e.g., 'Day 5: Built ML decision system with research notes')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README.md with daily progress summary</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requirements.txt file with all dependencies and versions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LEARNINGS.md file documenting research insights and comparisons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w:cs="Arial" w:eastAsia="Arial" w:hAnsi="Arial"/>
          <w:b w:val="1"/>
          <w:bCs w:val="1"/>
          <w:rtl w:val="0"/>
        </w:rPr>
        <w:t xml:space="preserve">3. Email Progress Report: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'[Day X] Your Name - Daily Progress Report'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learned (theoretical concepts with brief explanation)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built (practical implementations with outcomes)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sources consulted (list all 4 sources with key takeaways)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Challenges faced and how they were resolved</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commit link</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professional insight or soft skill learned today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or blockers for the next day</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PEP 8 Coding Standards (Mandatory)</w:t>
      </w:r>
    </w:p>
    <w:p w:rsidR="00000000" w:rsidDel="00000000" w:rsidP="00000000" w:rsidRDefault="00000000" w:rsidRPr="00000000" w14:paraId="0000005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4 spaces for indentation (never tabs)</w:t>
      </w:r>
    </w:p>
    <w:p w:rsidR="00000000" w:rsidDel="00000000" w:rsidP="00000000" w:rsidRDefault="00000000" w:rsidRPr="00000000" w14:paraId="0000005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Maximum line length: 79 characters for code, 72 for docstrings</w:t>
      </w:r>
    </w:p>
    <w:p w:rsidR="00000000" w:rsidDel="00000000" w:rsidP="00000000" w:rsidRDefault="00000000" w:rsidRPr="00000000" w14:paraId="0000005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Variable names: lowercase_with_underscores (snake_case)</w:t>
      </w:r>
    </w:p>
    <w:p w:rsidR="00000000" w:rsidDel="00000000" w:rsidP="00000000" w:rsidRDefault="00000000" w:rsidRPr="00000000" w14:paraId="0000005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Function names: lowercase_with_underscores</w:t>
      </w:r>
    </w:p>
    <w:p w:rsidR="00000000" w:rsidDel="00000000" w:rsidP="00000000" w:rsidRDefault="00000000" w:rsidRPr="00000000" w14:paraId="0000005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 names: CapitalizedWords (PascalCase)</w:t>
      </w:r>
    </w:p>
    <w:p w:rsidR="00000000" w:rsidDel="00000000" w:rsidP="00000000" w:rsidRDefault="00000000" w:rsidRPr="00000000" w14:paraId="0000005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Constants: UPPERCASE_WITH_UNDERSCORES</w:t>
      </w:r>
    </w:p>
    <w:p w:rsidR="00000000" w:rsidDel="00000000" w:rsidP="00000000" w:rsidRDefault="00000000" w:rsidRPr="00000000" w14:paraId="0000006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Two blank lines between top-level functions and classes</w:t>
      </w:r>
    </w:p>
    <w:p w:rsidR="00000000" w:rsidDel="00000000" w:rsidP="00000000" w:rsidRDefault="00000000" w:rsidRPr="00000000" w14:paraId="0000006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One blank line between methods inside a class</w:t>
      </w:r>
    </w:p>
    <w:p w:rsidR="00000000" w:rsidDel="00000000" w:rsidP="00000000" w:rsidRDefault="00000000" w:rsidRPr="00000000" w14:paraId="0000006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Always include docstrings for functions and classes with description, parameters, and return values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GitHub Profile Maintenance</w:t>
      </w:r>
    </w:p>
    <w:p w:rsidR="00000000" w:rsidDel="00000000" w:rsidP="00000000" w:rsidRDefault="00000000" w:rsidRPr="00000000" w14:paraId="0000006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Professional profile picture and bio describing your role as AI Engineer Intern</w:t>
      </w:r>
    </w:p>
    <w:p w:rsidR="00000000" w:rsidDel="00000000" w:rsidP="00000000" w:rsidRDefault="00000000" w:rsidRPr="00000000" w14:paraId="0000006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Green contribution graph with daily commits throughout the 30 days</w:t>
      </w:r>
    </w:p>
    <w:p w:rsidR="00000000" w:rsidDel="00000000" w:rsidP="00000000" w:rsidRDefault="00000000" w:rsidRPr="00000000" w14:paraId="0000006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Repository naming convention: ai-internship-xeven-202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Comprehensive README.md with project overview, setup instructions, and daily logs</w:t>
      </w:r>
    </w:p>
    <w:p w:rsidR="00000000" w:rsidDel="00000000" w:rsidP="00000000" w:rsidRDefault="00000000" w:rsidRPr="00000000" w14:paraId="0000006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.gitignore file to exclude sensitive data, API keys, and cache files (__pycache__, .env)</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76" w:lineRule="auto"/>
        <w:ind w:left="0" w:right="0" w:firstLine="0"/>
        <w:jc w:val="left"/>
        <w:rPr>
          <w:rFonts w:ascii="Arial" w:cs="Arial" w:eastAsia="Arial" w:hAnsi="Arial"/>
          <w:b w:val="1"/>
          <w:bCs w:val="1"/>
          <w:i w:val="0"/>
          <w:iCs w:val="0"/>
          <w:smallCaps w:val="0"/>
          <w:strike w:val="0"/>
          <w:color w:val="2e75b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2e75b5"/>
          <w:sz w:val="36"/>
          <w:szCs w:val="36"/>
          <w:u w:val="none"/>
          <w:shd w:fill="auto" w:val="clear"/>
          <w:vertAlign w:val="baseline"/>
          <w:rtl w:val="0"/>
        </w:rPr>
        <w:t xml:space="preserve">Professional Ethics &amp; Team Collaboration</w:t>
      </w:r>
    </w:p>
    <w:p w:rsidR="00000000" w:rsidDel="00000000" w:rsidP="00000000" w:rsidRDefault="00000000" w:rsidRPr="00000000" w14:paraId="0000006B">
      <w:pPr>
        <w:pStyle w:val="Heading2"/>
        <w:rPr/>
      </w:pPr>
      <w:r w:rsidDel="00000000" w:rsidR="00000000" w:rsidRPr="00000000">
        <w:rPr>
          <w:rtl w:val="0"/>
        </w:rPr>
        <w:t xml:space="preserve">Code of Professional Conduct</w:t>
      </w:r>
    </w:p>
    <w:p w:rsidR="00000000" w:rsidDel="00000000" w:rsidP="00000000" w:rsidRDefault="00000000" w:rsidRPr="00000000" w14:paraId="0000006C">
      <w:pPr>
        <w:rPr/>
      </w:pPr>
      <w:r w:rsidDel="00000000" w:rsidR="00000000" w:rsidRPr="00000000">
        <w:rPr>
          <w:rtl w:val="0"/>
        </w:rPr>
        <w:t xml:space="preserve">Being a great developer is not just about writing code. Professional ethics, integrity, and effective communication are equally important for career success and team productivity. These principles will guide you throughout your career.</w:t>
      </w:r>
    </w:p>
    <w:p w:rsidR="00000000" w:rsidDel="00000000" w:rsidP="00000000" w:rsidRDefault="00000000" w:rsidRPr="00000000" w14:paraId="0000006D">
      <w:pPr>
        <w:rPr/>
      </w:pPr>
      <w:r w:rsidDel="00000000" w:rsidR="00000000" w:rsidRPr="00000000">
        <w:rPr>
          <w:rFonts w:ascii="Arial" w:cs="Arial" w:eastAsia="Arial" w:hAnsi="Arial"/>
          <w:b w:val="1"/>
          <w:bCs w:val="1"/>
          <w:rtl w:val="0"/>
        </w:rPr>
        <w:t xml:space="preserve">Core Professional Ethics: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Honesty &amp; Integrity: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plagiarize code. Always credit sources, libraries, and tutorials used. If you find a solution on Stack Overflow, cite it in comments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Intellectual Property: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 software licenses (MIT, GPL, Apache). Never steal or redistribute proprietary code without permission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Code Quality: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clean, maintainable code that others can understand and extend. Your code will be read more than written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 Awareness: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commit API keys, passwords, database credentials, or sensitive data to GitHub. Use environment variables (.env files)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Continuous Learning: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evolves rapidly. Stay humble, embrace new tools and techniques, and never stop learning</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Admit Mistakes: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makes errors. Own your mistakes, learn from them, document solutions, and help others avoid the same issues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 Management: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 deadlines and commitments. If you're blocked or falling behind, communicate early (not at the last minute)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Respect Privacy: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access, share, or misuse user data without proper authorization. Treat all data with confidentiality</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Effective Team Communication</w:t>
      </w:r>
    </w:p>
    <w:p w:rsidR="00000000" w:rsidDel="00000000" w:rsidP="00000000" w:rsidRDefault="00000000" w:rsidRPr="00000000" w14:paraId="00000078">
      <w:pPr>
        <w:rPr/>
      </w:pPr>
      <w:r w:rsidDel="00000000" w:rsidR="00000000" w:rsidRPr="00000000">
        <w:rPr>
          <w:rtl w:val="0"/>
        </w:rPr>
        <w:t xml:space="preserve">Software development is a team sport. Your ability to communicate clearly and collaborate effectively will determine your success as much as your technical skills. These practices are used by professional developers worldwide.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Ask Smart Questions: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first (Google, documentation, Stack Overflow), then ask specific questions with context. Include: what you tried, what you expected, what actually happened, relevant code snippets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Everything: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clear README files, meaningful code comments, and descriptive commit messages. Future you (and your teammates) will thank you</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Give Constructive Feedback: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reviewing code, be kind but honest. Suggest improvements with explanations: 'Consider using list comprehension here for better readability' vs 'This code is bad'</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Receive Feedback Gracefully: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take code reviews personally. Every critique is a learning opportunity. Ask questions if feedback is unclear</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Daily Standups: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progress, blockers, and plans concisely (2-3 minutes). Focus on what helps the team, not lengthy explanations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Asynchronous Communication: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clear Slack/email messages. Use bullet points for complex information. Respect time zones in global teams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Active Listening: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meetings and discussions, listen more than you speak. Understand the full context before responding or offering solutions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Conflict Resolution: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Disagree professionally. Focus on technical merits and data, not personal attacks. Say 'I think approach A because...' not 'You're wrong'</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Mentorship: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junior developers when possible. Teaching others reinforces your own learning and builds team culture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Cultural Sensitivity: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 diverse backgrounds, time zones, work styles, and communication preferences in global teams</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Code Review Best Practices</w:t>
      </w:r>
    </w:p>
    <w:p w:rsidR="00000000" w:rsidDel="00000000" w:rsidP="00000000" w:rsidRDefault="00000000" w:rsidRPr="00000000" w14:paraId="00000086">
      <w:pPr>
        <w:rPr/>
      </w:pPr>
      <w:r w:rsidDel="00000000" w:rsidR="00000000" w:rsidRPr="00000000">
        <w:rPr>
          <w:rtl w:val="0"/>
        </w:rPr>
        <w:t xml:space="preserve">Code reviews are essential for maintaining code quality, sharing knowledge, and preventing bugs. Approach them as collaborative learning opportunities, not criticism sessions.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w:cs="Arial" w:eastAsia="Arial" w:hAnsi="Arial"/>
          <w:b w:val="1"/>
          <w:bCs w:val="1"/>
          <w:rtl w:val="0"/>
        </w:rPr>
        <w:t xml:space="preserve">When Your Code is Being Reviewed: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 context in the pull request description: What changed? Why? What problem does it solve?</w:t>
      </w:r>
    </w:p>
    <w:p w:rsidR="00000000" w:rsidDel="00000000" w:rsidP="00000000" w:rsidRDefault="00000000" w:rsidRPr="00000000" w14:paraId="0000008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Keep pull requests small and focused (&lt; 400 lines when possible). Easier to review = faster approval</w:t>
      </w:r>
    </w:p>
    <w:p w:rsidR="00000000" w:rsidDel="00000000" w:rsidP="00000000" w:rsidRDefault="00000000" w:rsidRPr="00000000" w14:paraId="0000008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 your code thoroughly before requesting review. Run all tests, check edge cases</w:t>
      </w:r>
    </w:p>
    <w:p w:rsidR="00000000" w:rsidDel="00000000" w:rsidP="00000000" w:rsidRDefault="00000000" w:rsidRPr="00000000" w14:paraId="0000008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Respond to feedback promptly and professionally within 24 hours</w:t>
      </w:r>
    </w:p>
    <w:p w:rsidR="00000000" w:rsidDel="00000000" w:rsidP="00000000" w:rsidRDefault="00000000" w:rsidRPr="00000000" w14:paraId="0000008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Ask clarifying questions if feedback is unclear: 'Could you explain what you mean by...'</w:t>
      </w:r>
    </w:p>
    <w:p w:rsidR="00000000" w:rsidDel="00000000" w:rsidP="00000000" w:rsidRDefault="00000000" w:rsidRPr="00000000" w14:paraId="0000008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Don't argue defensively - assume good intent. Reviewers want to help you improve</w:t>
      </w:r>
    </w:p>
    <w:p w:rsidR="00000000" w:rsidDel="00000000" w:rsidP="00000000" w:rsidRDefault="00000000" w:rsidRPr="00000000" w14:paraId="0000008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Thank reviewers for their time and insights</w:t>
      </w: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w:cs="Arial" w:eastAsia="Arial" w:hAnsi="Arial"/>
          <w:b w:val="1"/>
          <w:bCs w:val="1"/>
          <w:rtl w:val="0"/>
        </w:rPr>
        <w:t xml:space="preserve">When Reviewing Others' Code: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Start with positive feedback - acknowledge good work, clever solutions, or clean code</w:t>
      </w:r>
    </w:p>
    <w:p w:rsidR="00000000" w:rsidDel="00000000" w:rsidP="00000000" w:rsidRDefault="00000000" w:rsidRPr="00000000" w14:paraId="0000009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Be specific with suggestions: 'Consider using list comprehension here for readability' vs 'This code is messy'</w:t>
      </w:r>
    </w:p>
    <w:p w:rsidR="00000000" w:rsidDel="00000000" w:rsidP="00000000" w:rsidRDefault="00000000" w:rsidRPr="00000000" w14:paraId="0000009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Suggest, don't command: 'What do you think about...' vs 'You must change this'</w:t>
      </w:r>
    </w:p>
    <w:p w:rsidR="00000000" w:rsidDel="00000000" w:rsidP="00000000" w:rsidRDefault="00000000" w:rsidRPr="00000000" w14:paraId="0000009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Explain the 'why' behind your suggestions: 'Using enumerate() here improves readability because...'</w:t>
      </w:r>
    </w:p>
    <w:p w:rsidR="00000000" w:rsidDel="00000000" w:rsidP="00000000" w:rsidRDefault="00000000" w:rsidRPr="00000000" w14:paraId="0000009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Distinguish between critical issues (bugs, security flaws) and nitpicks (style preferences)</w:t>
      </w:r>
    </w:p>
    <w:p w:rsidR="00000000" w:rsidDel="00000000" w:rsidP="00000000" w:rsidRDefault="00000000" w:rsidRPr="00000000" w14:paraId="0000009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Approve when it's good enough, not perfect. Don't block on minor style issues</w:t>
      </w:r>
    </w:p>
    <w:p w:rsidR="00000000" w:rsidDel="00000000" w:rsidP="00000000" w:rsidRDefault="00000000" w:rsidRPr="00000000" w14:paraId="0000009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Review within 24 hours. Delayed reviews block progress and demotivate teammates</w:t>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Time Management &amp; Productivity</w:t>
      </w:r>
    </w:p>
    <w:p w:rsidR="00000000" w:rsidDel="00000000" w:rsidP="00000000" w:rsidRDefault="00000000" w:rsidRPr="00000000" w14:paraId="00000099">
      <w:pPr>
        <w:rPr/>
      </w:pPr>
      <w:r w:rsidDel="00000000" w:rsidR="00000000" w:rsidRPr="00000000">
        <w:rPr>
          <w:rtl w:val="0"/>
        </w:rPr>
        <w:t xml:space="preserve">Effective time management is crucial for completing this intensive 30-day program while maintaining quality work and preventing burnout. These techniques are used by professional developers worldwide.</w:t>
      </w:r>
    </w:p>
    <w:p w:rsidR="00000000" w:rsidDel="00000000" w:rsidP="00000000" w:rsidRDefault="00000000" w:rsidRPr="00000000" w14:paraId="0000009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Pomodoro Technique: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in 25-minute focused blocks with 5-minute breaks. After 4 pomodoros, take a 15-30 minute break. Prevents burnout</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Deep Work Sessions: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 2-3 hours for complex coding without interruptions. Turn off notifications, close Slack, focus on one hard problem</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Avoid Multitasking: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switching kills productivity. Focus on one task at a time until it's complete or you hit a blocker</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 to Say 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overcommit to extra tasks during the internship. Deliver quality work on deadlines rather than rush everything</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Take Breaks: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brain needs rest. Walk, stretch, or meditate between coding sessions. Stuck on a bug? Step away for 10 minutes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Track Your Time: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tools like Toggl or RescueTime to understand where your time goes. Optimize based on data, not feelings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Energy Management: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hard problems when you're most alert (morning for most people). Save routine tasks for low-energy times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Automate Repetitive Tasks: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do something more than twice, write a script for it. Saves time and prevents errors</w:t>
      </w: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Weekly Soft Skills Practice</w:t>
      </w:r>
    </w:p>
    <w:p w:rsidR="00000000" w:rsidDel="00000000" w:rsidP="00000000" w:rsidRDefault="00000000" w:rsidRPr="00000000" w14:paraId="000000A3">
      <w:pPr>
        <w:rPr/>
      </w:pPr>
      <w:r w:rsidDel="00000000" w:rsidR="00000000" w:rsidRPr="00000000">
        <w:rPr>
          <w:rFonts w:ascii="Arial" w:cs="Arial" w:eastAsia="Arial" w:hAnsi="Arial"/>
          <w:b w:val="1"/>
          <w:bCs w:val="1"/>
          <w:rtl w:val="0"/>
        </w:rPr>
        <w:t xml:space="preserve">Throughout the 30-day program, you will actively practice these soft skills: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1 (Days 1-7):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 Write clear README files, comprehensive code comments, and detailed commit messages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2 (Days 8-14):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Reviews - Review a peer's code and receive feedback on yours. Practice giving constructive feedback</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3 (Days 15-21):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Presentation - Present your RAG project to the team. Practice explaining complex concepts simply</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4 (Days 22-28):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Mentoring - Help a junior intern or peer with a blocker they're facing. Teaching reinforces your learning</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Ongoing (Daily):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Standups - Share progress in brief, clear updates. Practice concise technical communication</w:t>
      </w: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76" w:lineRule="auto"/>
        <w:ind w:left="0" w:right="0" w:firstLine="0"/>
        <w:jc w:val="left"/>
        <w:rPr>
          <w:rFonts w:ascii="Arial" w:cs="Arial" w:eastAsia="Arial" w:hAnsi="Arial"/>
          <w:b w:val="1"/>
          <w:bCs w:val="1"/>
          <w:i w:val="0"/>
          <w:iCs w:val="0"/>
          <w:smallCaps w:val="0"/>
          <w:strike w:val="0"/>
          <w:color w:val="2e75b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2e75b5"/>
          <w:sz w:val="36"/>
          <w:szCs w:val="36"/>
          <w:u w:val="none"/>
          <w:shd w:fill="auto" w:val="clear"/>
          <w:vertAlign w:val="baseline"/>
          <w:rtl w:val="0"/>
        </w:rPr>
        <w:t xml:space="preserve">30-Day Learning Path</w:t>
      </w:r>
    </w:p>
    <w:p w:rsidR="00000000" w:rsidDel="00000000" w:rsidP="00000000" w:rsidRDefault="00000000" w:rsidRPr="00000000" w14:paraId="000000AB">
      <w:pPr>
        <w:pStyle w:val="Heading1"/>
        <w:rPr>
          <w:color w:val="000000"/>
          <w:sz w:val="32"/>
          <w:szCs w:val="32"/>
          <w:highlight w:val="white"/>
        </w:rPr>
      </w:pPr>
      <w:r w:rsidDel="00000000" w:rsidR="00000000" w:rsidRPr="00000000">
        <w:rPr>
          <w:color w:val="000000"/>
          <w:sz w:val="32"/>
          <w:szCs w:val="32"/>
          <w:highlight w:val="white"/>
          <w:rtl w:val="0"/>
        </w:rPr>
        <w:t xml:space="preserve">Week 1: Python Foundations &amp; AI Fundamentals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76" w:lineRule="auto"/>
        <w:ind w:left="0" w:right="0" w:firstLine="0"/>
        <w:jc w:val="left"/>
        <w:rPr>
          <w:rFonts w:ascii="Arial" w:cs="Arial" w:eastAsia="Arial" w:hAnsi="Arial"/>
          <w:b w:val="1"/>
          <w:bCs w:val="1"/>
          <w:i w:val="0"/>
          <w:iCs w:val="0"/>
          <w:smallCaps w:val="0"/>
          <w:strike w:val="0"/>
          <w:color w:val="4f81bd"/>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32"/>
          <w:szCs w:val="32"/>
          <w:u w:val="none"/>
          <w:shd w:fill="auto" w:val="clear"/>
          <w:vertAlign w:val="baseline"/>
          <w:rtl w:val="0"/>
        </w:rPr>
        <w:t xml:space="preserve">Day 1: AI Fundamentals &amp; Environment Setup</w:t>
      </w:r>
    </w:p>
    <w:p w:rsidR="00000000" w:rsidDel="00000000" w:rsidP="00000000" w:rsidRDefault="00000000" w:rsidRPr="00000000" w14:paraId="000000AE">
      <w:pPr>
        <w:pStyle w:val="Heading3"/>
        <w:rPr>
          <w:sz w:val="24"/>
          <w:szCs w:val="24"/>
        </w:rPr>
      </w:pPr>
      <w:r w:rsidDel="00000000" w:rsidR="00000000" w:rsidRPr="00000000">
        <w:rPr>
          <w:sz w:val="24"/>
          <w:szCs w:val="24"/>
          <w:rtl w:val="0"/>
        </w:rPr>
        <w:t xml:space="preserve">Morning Session: Theoretical Concepts (2-3 hours)</w:t>
      </w:r>
    </w:p>
    <w:p w:rsidR="00000000" w:rsidDel="00000000" w:rsidP="00000000" w:rsidRDefault="00000000" w:rsidRPr="00000000" w14:paraId="000000AF">
      <w:pPr>
        <w:rPr/>
      </w:pPr>
      <w:r w:rsidDel="00000000" w:rsidR="00000000" w:rsidRPr="00000000">
        <w:rPr>
          <w:rFonts w:ascii="Arial" w:cs="Arial" w:eastAsia="Arial" w:hAnsi="Arial"/>
          <w:i w:val="1"/>
          <w:iCs w:val="1"/>
          <w:color w:val="646464"/>
          <w:sz w:val="20"/>
          <w:szCs w:val="20"/>
          <w:rtl w:val="0"/>
        </w:rPr>
        <w:t xml:space="preserve">Research Requirements: Consult ChatGPT + Gemini + Claude + 1 article for each concept</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What is Artificial Intelligence? Definition, history, and real-world impact</w:t>
      </w:r>
    </w:p>
    <w:p w:rsidR="00000000" w:rsidDel="00000000" w:rsidP="00000000" w:rsidRDefault="00000000" w:rsidRPr="00000000" w14:paraId="000000B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Types of AI: Narrow AI (current) vs. General AI (future conceptual understanding)</w:t>
      </w:r>
    </w:p>
    <w:p w:rsidR="00000000" w:rsidDel="00000000" w:rsidP="00000000" w:rsidRDefault="00000000" w:rsidRPr="00000000" w14:paraId="000000B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 Domains and applications: Healthcare (diagnosis), Finance (fraud detection), Education (personalized learning), Marketing (recommendations)</w:t>
      </w:r>
    </w:p>
    <w:p w:rsidR="00000000" w:rsidDel="00000000" w:rsidP="00000000" w:rsidRDefault="00000000" w:rsidRPr="00000000" w14:paraId="000000B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Fields of AI: Machine Learning, Deep Learning, AI Engineering roles and responsibilities</w:t>
      </w:r>
    </w:p>
    <w:p w:rsidR="00000000" w:rsidDel="00000000" w:rsidP="00000000" w:rsidRDefault="00000000" w:rsidRPr="00000000" w14:paraId="000000B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Introduction to NLP (text understanding), Speech Recognition (voice), Computer Vision (images)</w:t>
      </w:r>
    </w:p>
    <w:p w:rsidR="00000000" w:rsidDel="00000000" w:rsidP="00000000" w:rsidRDefault="00000000" w:rsidRPr="00000000" w14:paraId="000000B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Role of an AI Engineer in 202</w:t>
      </w:r>
      <w:r w:rsidDel="00000000" w:rsidR="00000000" w:rsidRPr="00000000">
        <w:rPr>
          <w:rtl w:val="0"/>
        </w:rPr>
        <w:t xml:space="preserve">6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Building, deploying, and maintaining AI systems</w:t>
      </w:r>
    </w:p>
    <w:p w:rsidR="00000000" w:rsidDel="00000000" w:rsidP="00000000" w:rsidRDefault="00000000" w:rsidRPr="00000000" w14:paraId="000000B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Difference between Training (learning from data) vs. Inference (making predictions)</w:t>
      </w:r>
      <w:r w:rsidDel="00000000" w:rsidR="00000000" w:rsidRPr="00000000">
        <w:rPr>
          <w:rtl w:val="0"/>
        </w:rPr>
      </w:r>
    </w:p>
    <w:p w:rsidR="00000000" w:rsidDel="00000000" w:rsidP="00000000" w:rsidRDefault="00000000" w:rsidRPr="00000000" w14:paraId="000000B7">
      <w:pPr>
        <w:pStyle w:val="Heading3"/>
        <w:rPr>
          <w:sz w:val="24"/>
          <w:szCs w:val="24"/>
        </w:rPr>
      </w:pPr>
      <w:r w:rsidDel="00000000" w:rsidR="00000000" w:rsidRPr="00000000">
        <w:rPr>
          <w:sz w:val="24"/>
          <w:szCs w:val="24"/>
          <w:rtl w:val="0"/>
        </w:rPr>
        <w:t xml:space="preserve">Afternoon Session: Practical Implementation (4-5 hours)</w:t>
      </w:r>
    </w:p>
    <w:p w:rsidR="00000000" w:rsidDel="00000000" w:rsidP="00000000" w:rsidRDefault="00000000" w:rsidRPr="00000000" w14:paraId="000000B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Download and install Python 3.11+ from python.org (verify with python --version)</w:t>
      </w:r>
    </w:p>
    <w:p w:rsidR="00000000" w:rsidDel="00000000" w:rsidP="00000000" w:rsidRDefault="00000000" w:rsidRPr="00000000" w14:paraId="000000B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Install VS Code from code.visualstudio.com and add Python extension</w:t>
      </w:r>
    </w:p>
    <w:p w:rsidR="00000000" w:rsidDel="00000000" w:rsidP="00000000" w:rsidRDefault="00000000" w:rsidRPr="00000000" w14:paraId="000000B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Understanding virtual environments vs. global environments (isolation and dependency management)</w:t>
      </w:r>
    </w:p>
    <w:p w:rsidR="00000000" w:rsidDel="00000000" w:rsidP="00000000" w:rsidRDefault="00000000" w:rsidRPr="00000000" w14:paraId="000000B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Install and set up UV (modern Python package installer): curl -LsSf https://astral.sh/uv/install.sh | sh</w:t>
      </w:r>
    </w:p>
    <w:p w:rsidR="00000000" w:rsidDel="00000000" w:rsidP="00000000" w:rsidRDefault="00000000" w:rsidRPr="00000000" w14:paraId="000000B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project folder structure: ai-internship-xeven-202</w:t>
      </w:r>
      <w:r w:rsidDel="00000000" w:rsidR="00000000" w:rsidRPr="00000000">
        <w:rPr>
          <w:rtl w:val="0"/>
        </w:rPr>
        <w:t xml:space="preserve">6</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/day01/</w:t>
      </w:r>
    </w:p>
    <w:p w:rsidR="00000000" w:rsidDel="00000000" w:rsidP="00000000" w:rsidRDefault="00000000" w:rsidRPr="00000000" w14:paraId="000000B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Write first Python script: app.py with personalized greeting using print()</w:t>
      </w:r>
    </w:p>
    <w:p w:rsidR="00000000" w:rsidDel="00000000" w:rsidP="00000000" w:rsidRDefault="00000000" w:rsidRPr="00000000" w14:paraId="000000B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GitHub account (if needed) and configure Git with name and email</w:t>
      </w:r>
    </w:p>
    <w:p w:rsidR="00000000" w:rsidDel="00000000" w:rsidP="00000000" w:rsidRDefault="00000000" w:rsidRPr="00000000" w14:paraId="000000B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Initialize Git repository, create .gitignore, and make first commit</w:t>
      </w:r>
    </w:p>
    <w:p w:rsidR="00000000" w:rsidDel="00000000" w:rsidP="00000000" w:rsidRDefault="00000000" w:rsidRPr="00000000" w14:paraId="000000C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Write comprehensive README.md explaining the project</w:t>
      </w:r>
      <w:r w:rsidDel="00000000" w:rsidR="00000000" w:rsidRPr="00000000">
        <w:rPr>
          <w:rtl w:val="0"/>
        </w:rPr>
      </w:r>
    </w:p>
    <w:p w:rsidR="00000000" w:rsidDel="00000000" w:rsidP="00000000" w:rsidRDefault="00000000" w:rsidRPr="00000000" w14:paraId="000000C1">
      <w:pPr>
        <w:pStyle w:val="Heading3"/>
        <w:rPr>
          <w:sz w:val="24"/>
          <w:szCs w:val="24"/>
        </w:rPr>
      </w:pPr>
      <w:r w:rsidDel="00000000" w:rsidR="00000000" w:rsidRPr="00000000">
        <w:rPr>
          <w:sz w:val="24"/>
          <w:szCs w:val="24"/>
          <w:rtl w:val="0"/>
        </w:rPr>
        <w:t xml:space="preserve">Practical Tasks</w:t>
      </w:r>
    </w:p>
    <w:p w:rsidR="00000000" w:rsidDel="00000000" w:rsidP="00000000" w:rsidRDefault="00000000" w:rsidRPr="00000000" w14:paraId="000000C2">
      <w:pPr>
        <w:rPr/>
      </w:pPr>
      <w:r w:rsidDel="00000000" w:rsidR="00000000" w:rsidRPr="00000000">
        <w:rPr>
          <w:rFonts w:ascii="Arial" w:cs="Arial" w:eastAsia="Arial" w:hAnsi="Arial"/>
          <w:b w:val="1"/>
          <w:bCs w:val="1"/>
          <w:rtl w:val="0"/>
        </w:rPr>
        <w:t xml:space="preserve">Task 1: Environment Setup &amp; First Script</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app.py with: print('Hi, this is [Your Name], future AI engineer!')</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the script in VS Code terminal and capture screenshot</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the entire setup process in a Jupyter notebook with markdown explanations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installation steps, screenshots, troubleshooting notes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w:cs="Arial" w:eastAsia="Arial" w:hAnsi="Arial"/>
          <w:b w:val="1"/>
          <w:bCs w:val="1"/>
          <w:rtl w:val="0"/>
        </w:rPr>
        <w:t xml:space="preserve">Task 2: Research Task (MANDATORY)</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'What is Artificial Intelligence?' from ChatGPT, Gemini, and Claude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each: 'Explain what Artificial Intelligence is with real-world examples'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one Medium article on 'Introduction to Artificial Intelligence'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comparison table showing: Source, Key Points, Examples Provided, Clarity Rating</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all 4 sources with dates and URLs in References section</w:t>
      </w: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w:cs="Arial" w:eastAsia="Arial" w:hAnsi="Arial"/>
          <w:b w:val="1"/>
          <w:bCs w:val="1"/>
          <w:rtl w:val="0"/>
        </w:rPr>
        <w:t xml:space="preserve">Task 3: Communication Task</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200-word introduction: 'What is AI and the Role of an AI Engineer'</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for complete beginners - avoid technical jargon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definition, real examples, why it matters, what AI engineers do</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to GitHub README.md with proper markdown formatting (headers, lists)</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rPr/>
      </w:pPr>
      <w:r w:rsidDel="00000000" w:rsidR="00000000" w:rsidRPr="00000000">
        <w:rPr>
          <w:rtl w:val="0"/>
        </w:rPr>
        <w:t xml:space="preserve">Expected Deliverables</w:t>
      </w:r>
    </w:p>
    <w:p w:rsidR="00000000" w:rsidDel="00000000" w:rsidP="00000000" w:rsidRDefault="00000000" w:rsidRPr="00000000" w14:paraId="000000D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Functional Python environment with UV configured and tested</w:t>
      </w:r>
    </w:p>
    <w:p w:rsidR="00000000" w:rsidDel="00000000" w:rsidP="00000000" w:rsidRDefault="00000000" w:rsidRPr="00000000" w14:paraId="000000D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GitHub repository created with first commit and professional README.md</w:t>
      </w:r>
    </w:p>
    <w:p w:rsidR="00000000" w:rsidDel="00000000" w:rsidP="00000000" w:rsidRDefault="00000000" w:rsidRPr="00000000" w14:paraId="000000D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Jupyter notebook documenting setup steps with screenshots</w:t>
      </w:r>
    </w:p>
    <w:p w:rsidR="00000000" w:rsidDel="00000000" w:rsidP="00000000" w:rsidRDefault="00000000" w:rsidRPr="00000000" w14:paraId="000000D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LEARNINGS.md file with research sources cited (4 sources with comparison)</w:t>
      </w:r>
    </w:p>
    <w:p w:rsidR="00000000" w:rsidDel="00000000" w:rsidP="00000000" w:rsidRDefault="00000000" w:rsidRPr="00000000" w14:paraId="000000D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Email progress report sent to lead by end of day with all links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w:cs="Arial" w:eastAsia="Arial" w:hAnsi="Arial"/>
          <w:b w:val="1"/>
          <w:bCs w:val="1"/>
          <w:sz w:val="22"/>
          <w:szCs w:val="22"/>
          <w:rtl w:val="0"/>
        </w:rPr>
        <w:t xml:space="preserve">Soft Skill Focus : </w:t>
      </w:r>
      <w:r w:rsidDel="00000000" w:rsidR="00000000" w:rsidRPr="00000000">
        <w:rPr>
          <w:rFonts w:ascii="Arial" w:cs="Arial" w:eastAsia="Arial" w:hAnsi="Arial"/>
          <w:sz w:val="22"/>
          <w:szCs w:val="22"/>
          <w:rtl w:val="0"/>
        </w:rPr>
        <w:t xml:space="preserve">Documentation : Practice writing clear, beginner-friendly technical explanations</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76" w:lineRule="auto"/>
        <w:ind w:left="0" w:right="0" w:firstLine="0"/>
        <w:jc w:val="left"/>
        <w:rPr>
          <w:rFonts w:ascii="Arial" w:cs="Arial" w:eastAsia="Arial" w:hAnsi="Arial"/>
          <w:b w:val="1"/>
          <w:bCs w:val="1"/>
          <w:i w:val="0"/>
          <w:iCs w:val="0"/>
          <w:smallCaps w:val="0"/>
          <w:strike w:val="0"/>
          <w:color w:val="5b9bd5"/>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5b9bd5"/>
          <w:sz w:val="32"/>
          <w:szCs w:val="32"/>
          <w:u w:val="none"/>
          <w:shd w:fill="auto" w:val="clear"/>
          <w:vertAlign w:val="baseline"/>
          <w:rtl w:val="0"/>
        </w:rPr>
        <w:t xml:space="preserve">Day 2: Python Basics - Variables &amp; Data Types</w:t>
      </w:r>
    </w:p>
    <w:p w:rsidR="00000000" w:rsidDel="00000000" w:rsidP="00000000" w:rsidRDefault="00000000" w:rsidRPr="00000000" w14:paraId="000000DE">
      <w:pPr>
        <w:pStyle w:val="Heading3"/>
        <w:rPr/>
      </w:pPr>
      <w:r w:rsidDel="00000000" w:rsidR="00000000" w:rsidRPr="00000000">
        <w:rPr>
          <w:rtl w:val="0"/>
        </w:rPr>
        <w:t xml:space="preserve">Morning Session: Theoretical Concepts (2-3 hours)</w:t>
      </w:r>
    </w:p>
    <w:p w:rsidR="00000000" w:rsidDel="00000000" w:rsidP="00000000" w:rsidRDefault="00000000" w:rsidRPr="00000000" w14:paraId="000000DF">
      <w:pPr>
        <w:rPr/>
      </w:pPr>
      <w:r w:rsidDel="00000000" w:rsidR="00000000" w:rsidRPr="00000000">
        <w:rPr>
          <w:rFonts w:ascii="Arial" w:cs="Arial" w:eastAsia="Arial" w:hAnsi="Arial"/>
          <w:i w:val="1"/>
          <w:iCs w:val="1"/>
          <w:color w:val="646464"/>
          <w:sz w:val="20"/>
          <w:szCs w:val="20"/>
          <w:rtl w:val="0"/>
        </w:rPr>
        <w:t xml:space="preserve">Research Requirements: Consult ChatGPT + Gemini + Claude + 1 article for each concept</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Python data types in depth: Integer (whole numbers), Float (decimals), Boolean (True/False), String (text)</w:t>
      </w:r>
    </w:p>
    <w:p w:rsidR="00000000" w:rsidDel="00000000" w:rsidP="00000000" w:rsidRDefault="00000000" w:rsidRPr="00000000" w14:paraId="000000E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Variables: naming conventions following PEP 8 standards (snake_case, descriptive names)</w:t>
      </w:r>
    </w:p>
    <w:p w:rsidR="00000000" w:rsidDel="00000000" w:rsidP="00000000" w:rsidRDefault="00000000" w:rsidRPr="00000000" w14:paraId="000000E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Input/Output operations: print() function for output, input() function for user input</w:t>
      </w:r>
    </w:p>
    <w:p w:rsidR="00000000" w:rsidDel="00000000" w:rsidP="00000000" w:rsidRDefault="00000000" w:rsidRPr="00000000" w14:paraId="000000E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Python syntax rules: indentation importance (4 spaces), case sensitivity, statement structure</w:t>
      </w:r>
    </w:p>
    <w:p w:rsidR="00000000" w:rsidDel="00000000" w:rsidP="00000000" w:rsidRDefault="00000000" w:rsidRPr="00000000" w14:paraId="000000E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Comments: Single-line (#), Multi-line (''' '''), when and why to use them</w:t>
      </w:r>
    </w:p>
    <w:p w:rsidR="00000000" w:rsidDel="00000000" w:rsidP="00000000" w:rsidRDefault="00000000" w:rsidRPr="00000000" w14:paraId="000000E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Understanding dynamic typing in Python: variables can change type</w:t>
      </w:r>
    </w:p>
    <w:p w:rsidR="00000000" w:rsidDel="00000000" w:rsidP="00000000" w:rsidRDefault="00000000" w:rsidRPr="00000000" w14:paraId="000000E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Memory management basics: how Python stores different data types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rPr/>
      </w:pPr>
      <w:r w:rsidDel="00000000" w:rsidR="00000000" w:rsidRPr="00000000">
        <w:rPr>
          <w:rtl w:val="0"/>
        </w:rPr>
        <w:t xml:space="preserve">Afternoon Session: Practical Implementation (4-5 hours)</w:t>
      </w:r>
    </w:p>
    <w:p w:rsidR="00000000" w:rsidDel="00000000" w:rsidP="00000000" w:rsidRDefault="00000000" w:rsidRPr="00000000" w14:paraId="000000E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multiple Python scripts demonstrating each data type with examples</w:t>
      </w:r>
    </w:p>
    <w:p w:rsidR="00000000" w:rsidDel="00000000" w:rsidP="00000000" w:rsidRDefault="00000000" w:rsidRPr="00000000" w14:paraId="000000E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Build interactive programs using input() and print() functions</w:t>
      </w:r>
    </w:p>
    <w:p w:rsidR="00000000" w:rsidDel="00000000" w:rsidP="00000000" w:rsidRDefault="00000000" w:rsidRPr="00000000" w14:paraId="000000E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Practice proper variable naming following PEP 8 conventions</w:t>
      </w:r>
    </w:p>
    <w:p w:rsidR="00000000" w:rsidDel="00000000" w:rsidP="00000000" w:rsidRDefault="00000000" w:rsidRPr="00000000" w14:paraId="000000E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comprehensive comments explaining each section of code</w:t>
      </w:r>
    </w:p>
    <w:p w:rsidR="00000000" w:rsidDel="00000000" w:rsidP="00000000" w:rsidRDefault="00000000" w:rsidRPr="00000000" w14:paraId="000000E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type() function to check variable types at runtime</w:t>
      </w:r>
    </w:p>
    <w:p w:rsidR="00000000" w:rsidDel="00000000" w:rsidP="00000000" w:rsidRDefault="00000000" w:rsidRPr="00000000" w14:paraId="000000E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Experiment with type conversion between different data types</w:t>
      </w:r>
    </w:p>
    <w:p w:rsidR="00000000" w:rsidDel="00000000" w:rsidP="00000000" w:rsidRDefault="00000000" w:rsidRPr="00000000" w14:paraId="000000E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Jupyter notebook documenting all concepts with code examples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pPr>
      <w:r w:rsidDel="00000000" w:rsidR="00000000" w:rsidRPr="00000000">
        <w:rPr>
          <w:rtl w:val="0"/>
        </w:rPr>
        <w:t xml:space="preserve">Practical Tasks</w:t>
      </w:r>
    </w:p>
    <w:p w:rsidR="00000000" w:rsidDel="00000000" w:rsidP="00000000" w:rsidRDefault="00000000" w:rsidRPr="00000000" w14:paraId="000000F2">
      <w:pPr>
        <w:rPr/>
      </w:pPr>
      <w:r w:rsidDel="00000000" w:rsidR="00000000" w:rsidRPr="00000000">
        <w:rPr>
          <w:rFonts w:ascii="Arial" w:cs="Arial" w:eastAsia="Arial" w:hAnsi="Arial"/>
          <w:b w:val="1"/>
          <w:bCs w:val="1"/>
          <w:rtl w:val="0"/>
        </w:rPr>
        <w:t xml:space="preserve">Task 1: Data Types Explorer</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script showing examples of int, float, bool, str</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type() function to display the type of each variable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type conversion: int to str, str to float, float to int</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 examples of each type with clear labels and formatting</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single-line comments explaining each variable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multi-line docstring at top explaining script purpose</w:t>
      </w: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w:cs="Arial" w:eastAsia="Arial" w:hAnsi="Arial"/>
          <w:b w:val="1"/>
          <w:bCs w:val="1"/>
          <w:rtl w:val="0"/>
        </w:rPr>
        <w:t xml:space="preserve">Task 2: Interactive Calculator (Basic)</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user for two numbers using input()</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in well-named variables (first_number, second_number - not x, y)</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string inputs to appropriate numeric types (int or float)</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and display: sum, difference, product, quotient</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output clearly: 'The sum of 5 and 3 is: 8'</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error handling for invalid inputs (try-except)</w:t>
      </w: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w:cs="Arial" w:eastAsia="Arial" w:hAnsi="Arial"/>
          <w:b w:val="1"/>
          <w:bCs w:val="1"/>
          <w:rtl w:val="0"/>
        </w:rPr>
        <w:t xml:space="preserve">Task 3: Research Task (MANDATORY)</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'Python memory management and data types' from 3 AI sources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ChatGPT: 'How does Python handle memory for different data types?'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Gemini: 'Explain mutable vs immutable types in Python with examples'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Claude: 'What are best practices for naming variables in Python?'</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one article on 'Python data types and memory management'</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all sources with key takeaways in notebook References section</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rPr/>
      </w:pPr>
      <w:r w:rsidDel="00000000" w:rsidR="00000000" w:rsidRPr="00000000">
        <w:rPr>
          <w:rtl w:val="0"/>
        </w:rPr>
        <w:t xml:space="preserve">Expected Deliverables</w:t>
      </w:r>
    </w:p>
    <w:p w:rsidR="00000000" w:rsidDel="00000000" w:rsidP="00000000" w:rsidRDefault="00000000" w:rsidRPr="00000000" w14:paraId="0000010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Two working Python scripts (.py files) with proper PEP 8 formatting</w:t>
      </w:r>
    </w:p>
    <w:p w:rsidR="00000000" w:rsidDel="00000000" w:rsidP="00000000" w:rsidRDefault="00000000" w:rsidRPr="00000000" w14:paraId="0000010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Jupyter notebook with research notes, examples, and comparisons</w:t>
      </w:r>
    </w:p>
    <w:p w:rsidR="00000000" w:rsidDel="00000000" w:rsidP="00000000" w:rsidRDefault="00000000" w:rsidRPr="00000000" w14:paraId="0000010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GitHub commit with descriptive message: 'Day 2: Python data types and variables'</w:t>
      </w:r>
    </w:p>
    <w:p w:rsidR="00000000" w:rsidDel="00000000" w:rsidP="00000000" w:rsidRDefault="00000000" w:rsidRPr="00000000" w14:paraId="0000010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Updated LEARNINGS.md with insights from research</w:t>
      </w:r>
    </w:p>
    <w:p w:rsidR="00000000" w:rsidDel="00000000" w:rsidP="00000000" w:rsidRDefault="00000000" w:rsidRPr="00000000" w14:paraId="0000010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Email report including one professional coding standard learned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w:cs="Arial" w:eastAsia="Arial" w:hAnsi="Arial"/>
          <w:b w:val="1"/>
          <w:bCs w:val="1"/>
          <w:sz w:val="22"/>
          <w:szCs w:val="22"/>
          <w:rtl w:val="0"/>
        </w:rPr>
        <w:t xml:space="preserve">Soft Skill Focus: </w:t>
      </w:r>
      <w:r w:rsidDel="00000000" w:rsidR="00000000" w:rsidRPr="00000000">
        <w:rPr>
          <w:rFonts w:ascii="Arial" w:cs="Arial" w:eastAsia="Arial" w:hAnsi="Arial"/>
          <w:sz w:val="22"/>
          <w:szCs w:val="22"/>
          <w:rtl w:val="0"/>
        </w:rPr>
        <w:t xml:space="preserve">Code clarity: Practice writing self-documenting code with descriptive variable names</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76" w:lineRule="auto"/>
        <w:ind w:left="0" w:right="0" w:firstLine="0"/>
        <w:jc w:val="left"/>
        <w:rPr>
          <w:rFonts w:ascii="Arial" w:cs="Arial" w:eastAsia="Arial" w:hAnsi="Arial"/>
          <w:b w:val="1"/>
          <w:bCs w:val="1"/>
          <w:i w:val="0"/>
          <w:iCs w:val="0"/>
          <w:smallCaps w:val="0"/>
          <w:strike w:val="0"/>
          <w:color w:val="5b9bd5"/>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5b9bd5"/>
          <w:sz w:val="32"/>
          <w:szCs w:val="32"/>
          <w:u w:val="none"/>
          <w:shd w:fill="auto" w:val="clear"/>
          <w:vertAlign w:val="baseline"/>
          <w:rtl w:val="0"/>
        </w:rPr>
        <w:t xml:space="preserve">Day 3: Conditional Statements &amp; Logic</w:t>
      </w:r>
    </w:p>
    <w:p w:rsidR="00000000" w:rsidDel="00000000" w:rsidP="00000000" w:rsidRDefault="00000000" w:rsidRPr="00000000" w14:paraId="00000112">
      <w:pPr>
        <w:pStyle w:val="Heading3"/>
        <w:rPr/>
      </w:pPr>
      <w:r w:rsidDel="00000000" w:rsidR="00000000" w:rsidRPr="00000000">
        <w:rPr>
          <w:rtl w:val="0"/>
        </w:rPr>
        <w:t xml:space="preserve">Morning Session: Theoretical Concepts (2-3 hours)</w:t>
      </w:r>
    </w:p>
    <w:p w:rsidR="00000000" w:rsidDel="00000000" w:rsidP="00000000" w:rsidRDefault="00000000" w:rsidRPr="00000000" w14:paraId="00000113">
      <w:pPr>
        <w:rPr/>
      </w:pPr>
      <w:r w:rsidDel="00000000" w:rsidR="00000000" w:rsidRPr="00000000">
        <w:rPr>
          <w:rFonts w:ascii="Arial" w:cs="Arial" w:eastAsia="Arial" w:hAnsi="Arial"/>
          <w:i w:val="1"/>
          <w:iCs w:val="1"/>
          <w:color w:val="646464"/>
          <w:sz w:val="20"/>
          <w:szCs w:val="20"/>
          <w:rtl w:val="0"/>
        </w:rPr>
        <w:t xml:space="preserve">Research Requirements: Consult ChatGPT + Gemini + Claude + 1 article for each concept</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Conditional statements: if, elif, else syntax and structure</w:t>
      </w:r>
    </w:p>
    <w:p w:rsidR="00000000" w:rsidDel="00000000" w:rsidP="00000000" w:rsidRDefault="00000000" w:rsidRPr="00000000" w14:paraId="0000011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Boolean logic and truth values: True, False, truthy and falsy values</w:t>
      </w:r>
    </w:p>
    <w:p w:rsidR="00000000" w:rsidDel="00000000" w:rsidP="00000000" w:rsidRDefault="00000000" w:rsidRPr="00000000" w14:paraId="0000011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Comparison operators in detail: == (equals), != (not equals), &gt;, &lt;, &gt;=, &lt;=</w:t>
      </w:r>
    </w:p>
    <w:p w:rsidR="00000000" w:rsidDel="00000000" w:rsidP="00000000" w:rsidRDefault="00000000" w:rsidRPr="00000000" w14:paraId="0000011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Practical use cases: user authentication, data validation, program flow control</w:t>
      </w:r>
    </w:p>
    <w:p w:rsidR="00000000" w:rsidDel="00000000" w:rsidP="00000000" w:rsidRDefault="00000000" w:rsidRPr="00000000" w14:paraId="0000011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Flow control: how conditionals direct program execution path</w:t>
      </w:r>
    </w:p>
    <w:p w:rsidR="00000000" w:rsidDel="00000000" w:rsidP="00000000" w:rsidRDefault="00000000" w:rsidRPr="00000000" w14:paraId="0000011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Nested if statements: when and how to use them properly</w:t>
      </w:r>
    </w:p>
    <w:p w:rsidR="00000000" w:rsidDel="00000000" w:rsidP="00000000" w:rsidRDefault="00000000" w:rsidRPr="00000000" w14:paraId="0000011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Common pitfalls: assignment (=) vs comparison (==), indentation errors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pPr>
      <w:r w:rsidDel="00000000" w:rsidR="00000000" w:rsidRPr="00000000">
        <w:rPr>
          <w:rtl w:val="0"/>
        </w:rPr>
        <w:t xml:space="preserve">Afternoon Session: Practical Implementation (4-5 hours)</w:t>
      </w:r>
    </w:p>
    <w:p w:rsidR="00000000" w:rsidDel="00000000" w:rsidP="00000000" w:rsidRDefault="00000000" w:rsidRPr="00000000" w14:paraId="0000011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Build age verification program with multiple age categories</w:t>
      </w:r>
    </w:p>
    <w:p w:rsidR="00000000" w:rsidDel="00000000" w:rsidP="00000000" w:rsidRDefault="00000000" w:rsidRPr="00000000" w14:paraId="0000011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number classification system (positive, negative, zero)</w:t>
      </w:r>
    </w:p>
    <w:p w:rsidR="00000000" w:rsidDel="00000000" w:rsidP="00000000" w:rsidRDefault="00000000" w:rsidRPr="00000000" w14:paraId="0000011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 grade calculator with letter grades and messages</w:t>
      </w:r>
    </w:p>
    <w:p w:rsidR="00000000" w:rsidDel="00000000" w:rsidP="00000000" w:rsidRDefault="00000000" w:rsidRPr="00000000" w14:paraId="0000012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Practice nested if statements for complex decision-making</w:t>
      </w:r>
    </w:p>
    <w:p w:rsidR="00000000" w:rsidDel="00000000" w:rsidP="00000000" w:rsidRDefault="00000000" w:rsidRPr="00000000" w14:paraId="0000012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error handling for invalid inputs using conditionals</w:t>
      </w:r>
    </w:p>
    <w:p w:rsidR="00000000" w:rsidDel="00000000" w:rsidP="00000000" w:rsidRDefault="00000000" w:rsidRPr="00000000" w14:paraId="0000012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 edge cases: boundary values, unexpected inputs</w:t>
      </w:r>
      <w:r w:rsidDel="00000000" w:rsidR="00000000" w:rsidRPr="00000000">
        <w:rPr>
          <w:rtl w:val="0"/>
        </w:rPr>
      </w:r>
    </w:p>
    <w:p w:rsidR="00000000" w:rsidDel="00000000" w:rsidP="00000000" w:rsidRDefault="00000000" w:rsidRPr="00000000" w14:paraId="00000123">
      <w:pPr>
        <w:pStyle w:val="Heading3"/>
        <w:rPr>
          <w:sz w:val="24"/>
          <w:szCs w:val="24"/>
        </w:rPr>
      </w:pPr>
      <w:r w:rsidDel="00000000" w:rsidR="00000000" w:rsidRPr="00000000">
        <w:rPr>
          <w:sz w:val="24"/>
          <w:szCs w:val="24"/>
          <w:rtl w:val="0"/>
        </w:rPr>
        <w:t xml:space="preserve">Practical Tasks</w:t>
      </w:r>
    </w:p>
    <w:p w:rsidR="00000000" w:rsidDel="00000000" w:rsidP="00000000" w:rsidRDefault="00000000" w:rsidRPr="00000000" w14:paraId="00000124">
      <w:pPr>
        <w:rPr/>
      </w:pPr>
      <w:r w:rsidDel="00000000" w:rsidR="00000000" w:rsidRPr="00000000">
        <w:rPr>
          <w:rFonts w:ascii="Arial" w:cs="Arial" w:eastAsia="Arial" w:hAnsi="Arial"/>
          <w:b w:val="1"/>
          <w:bCs w:val="1"/>
          <w:rtl w:val="0"/>
        </w:rPr>
        <w:t xml:space="preserve">Task 1: Enhanced Age Verification System</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user for name and age (use appropriate variable names)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Classify into categories: Child (&lt;13), Teenager (13-17), Adult (18-64), Senior (65+)</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 personalized message for each category</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'Hello John! As a teenager, you have many opportunities ahead.'</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 invalid inputs: negative ages, non-numeric input</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comments explaining the logic of each condition</w:t>
      </w: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w:cs="Arial" w:eastAsia="Arial" w:hAnsi="Arial"/>
          <w:b w:val="1"/>
          <w:bCs w:val="1"/>
          <w:rtl w:val="0"/>
        </w:rPr>
        <w:t xml:space="preserve">Task 2: Grade Calculator with Feedback</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 numeric grade (0-100) from user</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 letter grades: A (90-100), B (80-89), C (70-79), D (60-69), F (&lt;60)</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personalized messages: A: 'Excellent work!', B: 'Good job!', etc.</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input: must be between 0 and 100</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elif statements efficiently (avoid nested ifs when unnecessary)</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 grade with encouraging message and grade interpretation</w:t>
      </w: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w:cs="Arial" w:eastAsia="Arial" w:hAnsi="Arial"/>
          <w:b w:val="1"/>
          <w:bCs w:val="1"/>
          <w:rtl w:val="0"/>
        </w:rPr>
        <w:t xml:space="preserve">Task 3: Research Task (MANDATORY)</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'Boolean logic in programming' from ChatGPT, Gemini, Claude</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one article on 'Writing clean conditional statements in Python'</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each AI: 'What are best practices for if-elif-else statements?'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different coding styles for conditionals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which style is most readable and why</w:t>
      </w:r>
      <w:r w:rsidDel="00000000" w:rsidR="00000000" w:rsidRPr="00000000">
        <w:rPr>
          <w:rtl w:val="0"/>
        </w:rPr>
      </w:r>
    </w:p>
    <w:p w:rsidR="00000000" w:rsidDel="00000000" w:rsidP="00000000" w:rsidRDefault="00000000" w:rsidRPr="00000000" w14:paraId="00000138">
      <w:pPr>
        <w:pStyle w:val="Heading3"/>
        <w:rPr/>
      </w:pPr>
      <w:r w:rsidDel="00000000" w:rsidR="00000000" w:rsidRPr="00000000">
        <w:rPr>
          <w:rtl w:val="0"/>
        </w:rPr>
        <w:t xml:space="preserve">Expected Deliverables</w:t>
      </w:r>
    </w:p>
    <w:p w:rsidR="00000000" w:rsidDel="00000000" w:rsidP="00000000" w:rsidRDefault="00000000" w:rsidRPr="00000000" w14:paraId="0000013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Two programs demonstrating conditional logic with proper error handling</w:t>
      </w:r>
    </w:p>
    <w:p w:rsidR="00000000" w:rsidDel="00000000" w:rsidP="00000000" w:rsidRDefault="00000000" w:rsidRPr="00000000" w14:paraId="0000013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Jupyter notebook with flowcharts visualizing program logic</w:t>
      </w:r>
    </w:p>
    <w:p w:rsidR="00000000" w:rsidDel="00000000" w:rsidP="00000000" w:rsidRDefault="00000000" w:rsidRPr="00000000" w14:paraId="0000013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GitHub commit with clear documentation and test cases</w:t>
      </w:r>
    </w:p>
    <w:p w:rsidR="00000000" w:rsidDel="00000000" w:rsidP="00000000" w:rsidRDefault="00000000" w:rsidRPr="00000000" w14:paraId="0000013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Email report with learning reflection on logic and flow control</w:t>
      </w:r>
    </w:p>
    <w:p w:rsidR="00000000" w:rsidDel="00000000" w:rsidP="00000000" w:rsidRDefault="00000000" w:rsidRPr="00000000" w14:paraId="0000013D">
      <w:pPr>
        <w:rPr/>
      </w:pPr>
      <w:r w:rsidDel="00000000" w:rsidR="00000000" w:rsidRPr="00000000">
        <w:rPr>
          <w:rFonts w:ascii="Arial" w:cs="Arial" w:eastAsia="Arial" w:hAnsi="Arial"/>
          <w:b w:val="1"/>
          <w:bCs w:val="1"/>
          <w:sz w:val="22"/>
          <w:szCs w:val="22"/>
          <w:rtl w:val="0"/>
        </w:rPr>
        <w:t xml:space="preserve">Soft Skill Focus: </w:t>
      </w:r>
      <w:r w:rsidDel="00000000" w:rsidR="00000000" w:rsidRPr="00000000">
        <w:rPr>
          <w:rFonts w:ascii="Arial" w:cs="Arial" w:eastAsia="Arial" w:hAnsi="Arial"/>
          <w:sz w:val="22"/>
          <w:szCs w:val="22"/>
          <w:rtl w:val="0"/>
        </w:rPr>
        <w:t xml:space="preserve">Problem-solving: Learn to break complex problems into simple conditional logic steps</w:t>
      </w:r>
      <w:r w:rsidDel="00000000" w:rsidR="00000000" w:rsidRPr="00000000">
        <w:rPr>
          <w:rtl w:val="0"/>
        </w:rPr>
      </w:r>
    </w:p>
    <w:p w:rsidR="00000000" w:rsidDel="00000000" w:rsidP="00000000" w:rsidRDefault="00000000" w:rsidRPr="00000000" w14:paraId="0000013E">
      <w:pPr>
        <w:rPr>
          <w:rFonts w:ascii="Arial" w:cs="Arial" w:eastAsia="Arial" w:hAnsi="Arial"/>
          <w:b w:val="1"/>
          <w:bCs w:val="1"/>
          <w:color w:val="5b9bd5"/>
          <w:sz w:val="32"/>
          <w:szCs w:val="32"/>
        </w:rPr>
      </w:pPr>
      <w:r w:rsidDel="00000000" w:rsidR="00000000" w:rsidRPr="00000000">
        <w:rPr>
          <w:rFonts w:ascii="Arial" w:cs="Arial" w:eastAsia="Arial" w:hAnsi="Arial"/>
          <w:b w:val="1"/>
          <w:bCs w:val="1"/>
          <w:color w:val="5b9bd5"/>
          <w:sz w:val="32"/>
          <w:szCs w:val="32"/>
          <w:rtl w:val="0"/>
        </w:rPr>
        <w:t xml:space="preserve">Day 4: Operators &amp; Type Conversion</w:t>
      </w:r>
    </w:p>
    <w:p w:rsidR="00000000" w:rsidDel="00000000" w:rsidP="00000000" w:rsidRDefault="00000000" w:rsidRPr="00000000" w14:paraId="0000013F">
      <w:pPr>
        <w:pStyle w:val="Heading3"/>
        <w:rPr/>
      </w:pPr>
      <w:bookmarkStart w:colFirst="0" w:colLast="0" w:name="_heading=h.chwicxw5snm" w:id="0"/>
      <w:bookmarkEnd w:id="0"/>
      <w:r w:rsidDel="00000000" w:rsidR="00000000" w:rsidRPr="00000000">
        <w:rPr>
          <w:rtl w:val="0"/>
        </w:rPr>
        <w:t xml:space="preserve">Morning Session: Theoretical Concepts (2-3 hours)</w:t>
      </w:r>
    </w:p>
    <w:p w:rsidR="00000000" w:rsidDel="00000000" w:rsidP="00000000" w:rsidRDefault="00000000" w:rsidRPr="00000000" w14:paraId="00000140">
      <w:pPr>
        <w:rPr>
          <w:rFonts w:ascii="Arial" w:cs="Arial" w:eastAsia="Arial" w:hAnsi="Arial"/>
          <w:b w:val="1"/>
          <w:bCs w:val="1"/>
          <w:color w:val="5b9bd5"/>
        </w:rPr>
      </w:pPr>
      <w:r w:rsidDel="00000000" w:rsidR="00000000" w:rsidRPr="00000000">
        <w:rPr>
          <w:rFonts w:ascii="Arial" w:cs="Arial" w:eastAsia="Arial" w:hAnsi="Arial"/>
          <w:i w:val="1"/>
          <w:iCs w:val="1"/>
          <w:color w:val="646464"/>
          <w:sz w:val="20"/>
          <w:szCs w:val="20"/>
          <w:rtl w:val="0"/>
        </w:rPr>
        <w:t xml:space="preserve">Research Requirements: Consult ChatGPT + Gemini + Claude + 1 article for each concept</w:t>
      </w:r>
      <w:r w:rsidDel="00000000" w:rsidR="00000000" w:rsidRPr="00000000">
        <w:rPr>
          <w:rtl w:val="0"/>
        </w:rPr>
      </w:r>
    </w:p>
    <w:p w:rsidR="00000000" w:rsidDel="00000000" w:rsidP="00000000" w:rsidRDefault="00000000" w:rsidRPr="00000000" w14:paraId="00000141">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Logical operators in Python: and, or, not - truth tables and practical usage</w:t>
      </w:r>
    </w:p>
    <w:p w:rsidR="00000000" w:rsidDel="00000000" w:rsidP="00000000" w:rsidRDefault="00000000" w:rsidRPr="00000000" w14:paraId="00000142">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Comparison (Relational) operators: ==, !=, &gt;, &lt;, &gt;=, &lt;= - when to use each</w:t>
      </w:r>
    </w:p>
    <w:p w:rsidR="00000000" w:rsidDel="00000000" w:rsidP="00000000" w:rsidRDefault="00000000" w:rsidRPr="00000000" w14:paraId="00000143">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Type conversion functions: int(), str(), float(), bool() - explicit conversion</w:t>
      </w:r>
    </w:p>
    <w:p w:rsidR="00000000" w:rsidDel="00000000" w:rsidP="00000000" w:rsidRDefault="00000000" w:rsidRPr="00000000" w14:paraId="00000144">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Arithmetic operators: +, -, *, /, // (floor division), % (modulus), ** (exponentiation)</w:t>
      </w:r>
    </w:p>
    <w:p w:rsidR="00000000" w:rsidDel="00000000" w:rsidP="00000000" w:rsidRDefault="00000000" w:rsidRPr="00000000" w14:paraId="00000145">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Operator precedence: understanding order of operations in Python</w:t>
      </w:r>
    </w:p>
    <w:p w:rsidR="00000000" w:rsidDel="00000000" w:rsidP="00000000" w:rsidRDefault="00000000" w:rsidRPr="00000000" w14:paraId="00000146">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Common type conversion errors and how to handle them</w:t>
      </w:r>
    </w:p>
    <w:p w:rsidR="00000000" w:rsidDel="00000000" w:rsidP="00000000" w:rsidRDefault="00000000" w:rsidRPr="00000000" w14:paraId="00000147">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Real-world use cases: building calculators, form validation, data processing</w:t>
      </w:r>
    </w:p>
    <w:p w:rsidR="00000000" w:rsidDel="00000000" w:rsidP="00000000" w:rsidRDefault="00000000" w:rsidRPr="00000000" w14:paraId="00000148">
      <w:pPr>
        <w:pStyle w:val="Heading3"/>
        <w:rPr>
          <w:rFonts w:ascii="Arial" w:cs="Arial" w:eastAsia="Arial" w:hAnsi="Arial"/>
          <w:b w:val="1"/>
          <w:bCs w:val="1"/>
          <w:color w:val="5b9bd5"/>
          <w:sz w:val="30"/>
          <w:szCs w:val="30"/>
        </w:rPr>
      </w:pPr>
      <w:bookmarkStart w:colFirst="0" w:colLast="0" w:name="_heading=h.jms20fq8e7z4" w:id="1"/>
      <w:bookmarkEnd w:id="1"/>
      <w:r w:rsidDel="00000000" w:rsidR="00000000" w:rsidRPr="00000000">
        <w:rPr>
          <w:rtl w:val="0"/>
        </w:rPr>
        <w:t xml:space="preserve">Afternoon Session: Practical Implementation (4-5 hours)</w:t>
      </w:r>
      <w:r w:rsidDel="00000000" w:rsidR="00000000" w:rsidRPr="00000000">
        <w:rPr>
          <w:rtl w:val="0"/>
        </w:rPr>
      </w:r>
    </w:p>
    <w:p w:rsidR="00000000" w:rsidDel="00000000" w:rsidP="00000000" w:rsidRDefault="00000000" w:rsidRPr="00000000" w14:paraId="00000149">
      <w:pPr>
        <w:numPr>
          <w:ilvl w:val="0"/>
          <w:numId w:val="10"/>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Build programs using multiple operators in combination</w:t>
      </w:r>
    </w:p>
    <w:p w:rsidR="00000000" w:rsidDel="00000000" w:rsidP="00000000" w:rsidRDefault="00000000" w:rsidRPr="00000000" w14:paraId="0000014A">
      <w:pPr>
        <w:numPr>
          <w:ilvl w:val="0"/>
          <w:numId w:val="10"/>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Create login systems using logical operators for validation</w:t>
      </w:r>
    </w:p>
    <w:p w:rsidR="00000000" w:rsidDel="00000000" w:rsidP="00000000" w:rsidRDefault="00000000" w:rsidRPr="00000000" w14:paraId="0000014B">
      <w:pPr>
        <w:numPr>
          <w:ilvl w:val="0"/>
          <w:numId w:val="10"/>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Practice type conversion in real-world scenarios (user input processing)</w:t>
      </w:r>
    </w:p>
    <w:p w:rsidR="00000000" w:rsidDel="00000000" w:rsidP="00000000" w:rsidRDefault="00000000" w:rsidRPr="00000000" w14:paraId="0000014C">
      <w:pPr>
        <w:numPr>
          <w:ilvl w:val="0"/>
          <w:numId w:val="10"/>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Implement calculators with all arithmetic operations</w:t>
      </w:r>
    </w:p>
    <w:p w:rsidR="00000000" w:rsidDel="00000000" w:rsidP="00000000" w:rsidRDefault="00000000" w:rsidRPr="00000000" w14:paraId="0000014D">
      <w:pPr>
        <w:numPr>
          <w:ilvl w:val="0"/>
          <w:numId w:val="10"/>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Test operator precedence with complex expressions</w:t>
      </w:r>
    </w:p>
    <w:p w:rsidR="00000000" w:rsidDel="00000000" w:rsidP="00000000" w:rsidRDefault="00000000" w:rsidRPr="00000000" w14:paraId="0000014E">
      <w:pPr>
        <w:numPr>
          <w:ilvl w:val="0"/>
          <w:numId w:val="10"/>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Handle type conversion errors gracefully with try-except blocks</w:t>
      </w:r>
    </w:p>
    <w:p w:rsidR="00000000" w:rsidDel="00000000" w:rsidP="00000000" w:rsidRDefault="00000000" w:rsidRPr="00000000" w14:paraId="0000014F">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1">
      <w:pPr>
        <w:pStyle w:val="Heading3"/>
        <w:rPr>
          <w:rFonts w:ascii="Arial" w:cs="Arial" w:eastAsia="Arial" w:hAnsi="Arial"/>
          <w:b w:val="1"/>
          <w:bCs w:val="1"/>
          <w:color w:val="5b9bd5"/>
          <w:sz w:val="36"/>
          <w:szCs w:val="36"/>
        </w:rPr>
      </w:pPr>
      <w:bookmarkStart w:colFirst="0" w:colLast="0" w:name="_heading=h.i1r0xnx7oz80" w:id="2"/>
      <w:bookmarkEnd w:id="2"/>
      <w:r w:rsidDel="00000000" w:rsidR="00000000" w:rsidRPr="00000000">
        <w:rPr>
          <w:sz w:val="26"/>
          <w:szCs w:val="26"/>
          <w:rtl w:val="0"/>
        </w:rPr>
        <w:t xml:space="preserve">Practical Tasks</w:t>
      </w:r>
      <w:r w:rsidDel="00000000" w:rsidR="00000000" w:rsidRPr="00000000">
        <w:rPr>
          <w:rtl w:val="0"/>
        </w:rPr>
      </w:r>
    </w:p>
    <w:p w:rsidR="00000000" w:rsidDel="00000000" w:rsidP="00000000" w:rsidRDefault="00000000" w:rsidRPr="00000000" w14:paraId="00000152">
      <w:pPr>
        <w:spacing w:after="0" w:line="276" w:lineRule="auto"/>
        <w:rPr>
          <w:rFonts w:ascii="Arial" w:cs="Arial" w:eastAsia="Arial" w:hAnsi="Arial"/>
          <w:b w:val="1"/>
          <w:bCs w:val="1"/>
          <w:color w:val="5b9bd5"/>
          <w:sz w:val="32"/>
          <w:szCs w:val="32"/>
        </w:rPr>
      </w:pPr>
      <w:r w:rsidDel="00000000" w:rsidR="00000000" w:rsidRPr="00000000">
        <w:rPr>
          <w:rFonts w:ascii="Arial" w:cs="Arial" w:eastAsia="Arial" w:hAnsi="Arial"/>
          <w:b w:val="1"/>
          <w:bCs w:val="1"/>
          <w:rtl w:val="0"/>
        </w:rPr>
        <w:t xml:space="preserve">Task 1: Advanced Login System</w:t>
      </w:r>
      <w:r w:rsidDel="00000000" w:rsidR="00000000" w:rsidRPr="00000000">
        <w:rPr>
          <w:rtl w:val="0"/>
        </w:rPr>
      </w:r>
    </w:p>
    <w:p w:rsidR="00000000" w:rsidDel="00000000" w:rsidP="00000000" w:rsidRDefault="00000000" w:rsidRPr="00000000" w14:paraId="00000153">
      <w:pPr>
        <w:numPr>
          <w:ilvl w:val="0"/>
          <w:numId w:val="2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Create a login system that checks username, password, and age , Use logical operators (and, or, not) to validate: Username must be at least 5 characters Password must be at least 8 characters , Age must be 18 or above .Grant or deny access based on all conditions being met .</w:t>
      </w:r>
    </w:p>
    <w:p w:rsidR="00000000" w:rsidDel="00000000" w:rsidP="00000000" w:rsidRDefault="00000000" w:rsidRPr="00000000" w14:paraId="00000154">
      <w:pPr>
        <w:numPr>
          <w:ilvl w:val="0"/>
          <w:numId w:val="2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Print specific error messages for each failed condition , </w:t>
      </w:r>
    </w:p>
    <w:p w:rsidR="00000000" w:rsidDel="00000000" w:rsidP="00000000" w:rsidRDefault="00000000" w:rsidRPr="00000000" w14:paraId="00000155">
      <w:pPr>
        <w:numPr>
          <w:ilvl w:val="0"/>
          <w:numId w:val="24"/>
        </w:numPr>
        <w:spacing w:after="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Add comments explaining the logical flow</w:t>
      </w:r>
    </w:p>
    <w:p w:rsidR="00000000" w:rsidDel="00000000" w:rsidP="00000000" w:rsidRDefault="00000000" w:rsidRPr="00000000" w14:paraId="00000156">
      <w:pPr>
        <w:spacing w:line="360" w:lineRule="auto"/>
        <w:rPr>
          <w:rFonts w:ascii="Arial" w:cs="Arial" w:eastAsia="Arial" w:hAnsi="Arial"/>
        </w:rPr>
      </w:pPr>
      <w:r w:rsidDel="00000000" w:rsidR="00000000" w:rsidRPr="00000000">
        <w:rPr>
          <w:rFonts w:ascii="Arial" w:cs="Arial" w:eastAsia="Arial" w:hAnsi="Arial"/>
          <w:b w:val="1"/>
          <w:bCs w:val="1"/>
          <w:rtl w:val="0"/>
        </w:rPr>
        <w:t xml:space="preserve">Task 2: Multi-Operation Calculator </w:t>
      </w:r>
      <w:r w:rsidDel="00000000" w:rsidR="00000000" w:rsidRPr="00000000">
        <w:rPr>
          <w:rtl w:val="0"/>
        </w:rPr>
      </w:r>
    </w:p>
    <w:p w:rsidR="00000000" w:rsidDel="00000000" w:rsidP="00000000" w:rsidRDefault="00000000" w:rsidRPr="00000000" w14:paraId="00000157">
      <w:pPr>
        <w:numPr>
          <w:ilvl w:val="0"/>
          <w:numId w:val="19"/>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Prompt user for two numbers and an operation (+, -, *, /, %, **)</w:t>
      </w:r>
    </w:p>
    <w:p w:rsidR="00000000" w:rsidDel="00000000" w:rsidP="00000000" w:rsidRDefault="00000000" w:rsidRPr="00000000" w14:paraId="00000158">
      <w:pPr>
        <w:numPr>
          <w:ilvl w:val="0"/>
          <w:numId w:val="19"/>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Convert string inputs to appropriate numeric types using type conversion</w:t>
      </w:r>
    </w:p>
    <w:p w:rsidR="00000000" w:rsidDel="00000000" w:rsidP="00000000" w:rsidRDefault="00000000" w:rsidRPr="00000000" w14:paraId="00000159">
      <w:pPr>
        <w:numPr>
          <w:ilvl w:val="0"/>
          <w:numId w:val="19"/>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Perform the selected operation and display the result</w:t>
      </w:r>
    </w:p>
    <w:p w:rsidR="00000000" w:rsidDel="00000000" w:rsidP="00000000" w:rsidRDefault="00000000" w:rsidRPr="00000000" w14:paraId="0000015A">
      <w:pPr>
        <w:numPr>
          <w:ilvl w:val="0"/>
          <w:numId w:val="19"/>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Handle division by zero error</w:t>
      </w:r>
    </w:p>
    <w:p w:rsidR="00000000" w:rsidDel="00000000" w:rsidP="00000000" w:rsidRDefault="00000000" w:rsidRPr="00000000" w14:paraId="0000015B">
      <w:pPr>
        <w:numPr>
          <w:ilvl w:val="0"/>
          <w:numId w:val="19"/>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Handle invalid operation selection</w:t>
      </w:r>
    </w:p>
    <w:p w:rsidR="00000000" w:rsidDel="00000000" w:rsidP="00000000" w:rsidRDefault="00000000" w:rsidRPr="00000000" w14:paraId="0000015C">
      <w:pPr>
        <w:numPr>
          <w:ilvl w:val="0"/>
          <w:numId w:val="19"/>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Format output with proper decimal places for float results</w:t>
      </w:r>
    </w:p>
    <w:p w:rsidR="00000000" w:rsidDel="00000000" w:rsidP="00000000" w:rsidRDefault="00000000" w:rsidRPr="00000000" w14:paraId="0000015D">
      <w:pPr>
        <w:numPr>
          <w:ilvl w:val="0"/>
          <w:numId w:val="19"/>
        </w:numPr>
        <w:spacing w:after="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Example output: "5.0 + 3.0 = 8.0"</w:t>
      </w:r>
    </w:p>
    <w:p w:rsidR="00000000" w:rsidDel="00000000" w:rsidP="00000000" w:rsidRDefault="00000000" w:rsidRPr="00000000" w14:paraId="0000015E">
      <w:pPr>
        <w:spacing w:line="360" w:lineRule="auto"/>
        <w:rPr>
          <w:rFonts w:ascii="Arial" w:cs="Arial" w:eastAsia="Arial" w:hAnsi="Arial"/>
          <w:b w:val="1"/>
          <w:bCs w:val="1"/>
          <w:color w:val="5b9bd5"/>
          <w:sz w:val="32"/>
          <w:szCs w:val="32"/>
        </w:rPr>
      </w:pPr>
      <w:r w:rsidDel="00000000" w:rsidR="00000000" w:rsidRPr="00000000">
        <w:rPr>
          <w:rFonts w:ascii="Arial" w:cs="Arial" w:eastAsia="Arial" w:hAnsi="Arial"/>
          <w:b w:val="1"/>
          <w:bCs w:val="1"/>
          <w:rtl w:val="0"/>
        </w:rPr>
        <w:t xml:space="preserve">Task 3: Research Task (MANDATORY)</w:t>
      </w:r>
      <w:r w:rsidDel="00000000" w:rsidR="00000000" w:rsidRPr="00000000">
        <w:rPr>
          <w:rtl w:val="0"/>
        </w:rPr>
      </w:r>
    </w:p>
    <w:p w:rsidR="00000000" w:rsidDel="00000000" w:rsidP="00000000" w:rsidRDefault="00000000" w:rsidRPr="00000000" w14:paraId="0000015F">
      <w:pPr>
        <w:numPr>
          <w:ilvl w:val="0"/>
          <w:numId w:val="3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Research 'Python operators and operator precedence' from 3 AI sources</w:t>
      </w:r>
    </w:p>
    <w:p w:rsidR="00000000" w:rsidDel="00000000" w:rsidP="00000000" w:rsidRDefault="00000000" w:rsidRPr="00000000" w14:paraId="00000160">
      <w:pPr>
        <w:numPr>
          <w:ilvl w:val="0"/>
          <w:numId w:val="3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Ask ChatGPT: 'Explain logical operators with real-world examples'</w:t>
      </w:r>
    </w:p>
    <w:p w:rsidR="00000000" w:rsidDel="00000000" w:rsidP="00000000" w:rsidRDefault="00000000" w:rsidRPr="00000000" w14:paraId="00000161">
      <w:pPr>
        <w:numPr>
          <w:ilvl w:val="0"/>
          <w:numId w:val="3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Ask Gemini: 'What is operator precedence in Python and why does it matter?'</w:t>
      </w:r>
    </w:p>
    <w:p w:rsidR="00000000" w:rsidDel="00000000" w:rsidP="00000000" w:rsidRDefault="00000000" w:rsidRPr="00000000" w14:paraId="00000162">
      <w:pPr>
        <w:numPr>
          <w:ilvl w:val="0"/>
          <w:numId w:val="3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Ask Claude: 'Best practices for type conversion and error handling in Python'</w:t>
      </w:r>
    </w:p>
    <w:p w:rsidR="00000000" w:rsidDel="00000000" w:rsidP="00000000" w:rsidRDefault="00000000" w:rsidRPr="00000000" w14:paraId="00000163">
      <w:pPr>
        <w:numPr>
          <w:ilvl w:val="0"/>
          <w:numId w:val="3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Read one article on 'Type conversion best practices in Python'</w:t>
      </w:r>
    </w:p>
    <w:p w:rsidR="00000000" w:rsidDel="00000000" w:rsidP="00000000" w:rsidRDefault="00000000" w:rsidRPr="00000000" w14:paraId="00000164">
      <w:pPr>
        <w:numPr>
          <w:ilvl w:val="0"/>
          <w:numId w:val="33"/>
        </w:numPr>
        <w:ind w:left="720" w:hanging="360"/>
        <w:rPr>
          <w:rFonts w:ascii="Arial" w:cs="Arial" w:eastAsia="Arial" w:hAnsi="Arial"/>
          <w:u w:val="none"/>
        </w:rPr>
      </w:pPr>
      <w:r w:rsidDel="00000000" w:rsidR="00000000" w:rsidRPr="00000000">
        <w:rPr>
          <w:rFonts w:ascii="Arial" w:cs="Arial" w:eastAsia="Arial" w:hAnsi="Arial"/>
          <w:rtl w:val="0"/>
        </w:rPr>
        <w:t xml:space="preserve">Document comparison of all sources in notebook</w:t>
      </w:r>
    </w:p>
    <w:p w:rsidR="00000000" w:rsidDel="00000000" w:rsidP="00000000" w:rsidRDefault="00000000" w:rsidRPr="00000000" w14:paraId="00000165">
      <w:pPr>
        <w:pStyle w:val="Heading3"/>
        <w:rPr>
          <w:rFonts w:ascii="Arial" w:cs="Arial" w:eastAsia="Arial" w:hAnsi="Arial"/>
          <w:b w:val="1"/>
          <w:bCs w:val="1"/>
          <w:color w:val="5b9bd5"/>
          <w:sz w:val="32"/>
          <w:szCs w:val="32"/>
        </w:rPr>
      </w:pPr>
      <w:bookmarkStart w:colFirst="0" w:colLast="0" w:name="_heading=h.at4l97s29wh" w:id="3"/>
      <w:bookmarkEnd w:id="3"/>
      <w:r w:rsidDel="00000000" w:rsidR="00000000" w:rsidRPr="00000000">
        <w:rPr>
          <w:sz w:val="24"/>
          <w:szCs w:val="24"/>
          <w:rtl w:val="0"/>
        </w:rPr>
        <w:t xml:space="preserve">Expected Deliverables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66">
      <w:pPr>
        <w:numPr>
          <w:ilvl w:val="0"/>
          <w:numId w:val="15"/>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Two functional programs demonstrating operators and type conversion</w:t>
      </w:r>
    </w:p>
    <w:p w:rsidR="00000000" w:rsidDel="00000000" w:rsidP="00000000" w:rsidRDefault="00000000" w:rsidRPr="00000000" w14:paraId="00000167">
      <w:pPr>
        <w:numPr>
          <w:ilvl w:val="0"/>
          <w:numId w:val="15"/>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Jupyter notebook with operator precedence examples and explanations</w:t>
      </w:r>
    </w:p>
    <w:p w:rsidR="00000000" w:rsidDel="00000000" w:rsidP="00000000" w:rsidRDefault="00000000" w:rsidRPr="00000000" w14:paraId="00000168">
      <w:pPr>
        <w:numPr>
          <w:ilvl w:val="0"/>
          <w:numId w:val="15"/>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GitHub commit: 'Day 4: Operators, type conversion, and login system'</w:t>
      </w:r>
    </w:p>
    <w:p w:rsidR="00000000" w:rsidDel="00000000" w:rsidP="00000000" w:rsidRDefault="00000000" w:rsidRPr="00000000" w14:paraId="00000169">
      <w:pPr>
        <w:numPr>
          <w:ilvl w:val="0"/>
          <w:numId w:val="15"/>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LEARNINGS.md updated with operator precedence insights</w:t>
      </w:r>
    </w:p>
    <w:p w:rsidR="00000000" w:rsidDel="00000000" w:rsidP="00000000" w:rsidRDefault="00000000" w:rsidRPr="00000000" w14:paraId="0000016A">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Email report highlighting one challenge overcome today</w:t>
      </w:r>
      <w:r w:rsidDel="00000000" w:rsidR="00000000" w:rsidRPr="00000000">
        <w:rPr>
          <w:rtl w:val="0"/>
        </w:rPr>
      </w:r>
    </w:p>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b w:val="1"/>
          <w:bCs w:val="1"/>
          <w:rtl w:val="0"/>
        </w:rPr>
        <w:t xml:space="preserve">Soft Skill Focus: </w:t>
      </w:r>
      <w:r w:rsidDel="00000000" w:rsidR="00000000" w:rsidRPr="00000000">
        <w:rPr>
          <w:rFonts w:ascii="Arial" w:cs="Arial" w:eastAsia="Arial" w:hAnsi="Arial"/>
          <w:rtl w:val="0"/>
        </w:rPr>
        <w:t xml:space="preserve">Debugging - Practice identifying and fixing type-related errors systematically</w:t>
      </w:r>
    </w:p>
    <w:p w:rsidR="00000000" w:rsidDel="00000000" w:rsidP="00000000" w:rsidRDefault="00000000" w:rsidRPr="00000000" w14:paraId="0000016C">
      <w:pPr>
        <w:rPr>
          <w:rFonts w:ascii="Arial" w:cs="Arial" w:eastAsia="Arial" w:hAnsi="Arial"/>
          <w:b w:val="1"/>
          <w:bCs w:val="1"/>
          <w:color w:val="5b9bd5"/>
          <w:sz w:val="32"/>
          <w:szCs w:val="32"/>
        </w:rPr>
      </w:pPr>
      <w:r w:rsidDel="00000000" w:rsidR="00000000" w:rsidRPr="00000000">
        <w:rPr>
          <w:rFonts w:ascii="Arial" w:cs="Arial" w:eastAsia="Arial" w:hAnsi="Arial"/>
          <w:b w:val="1"/>
          <w:bCs w:val="1"/>
          <w:color w:val="5b9bd5"/>
          <w:sz w:val="32"/>
          <w:szCs w:val="32"/>
          <w:rtl w:val="0"/>
        </w:rPr>
        <w:t xml:space="preserve">Day 5 : Introduction to ML Concepts - Supervised / unsupervised / Reinforcement learning </w:t>
      </w:r>
    </w:p>
    <w:p w:rsidR="00000000" w:rsidDel="00000000" w:rsidP="00000000" w:rsidRDefault="00000000" w:rsidRPr="00000000" w14:paraId="0000016D">
      <w:pPr>
        <w:pStyle w:val="Heading3"/>
        <w:rPr/>
      </w:pPr>
      <w:bookmarkStart w:colFirst="0" w:colLast="0" w:name="_heading=h.op16af5mdu7z" w:id="4"/>
      <w:bookmarkEnd w:id="4"/>
      <w:r w:rsidDel="00000000" w:rsidR="00000000" w:rsidRPr="00000000">
        <w:rPr>
          <w:rtl w:val="0"/>
        </w:rPr>
        <w:t xml:space="preserve">Morning Session: Theoretical Concepts (2-3 hours)</w:t>
      </w:r>
    </w:p>
    <w:p w:rsidR="00000000" w:rsidDel="00000000" w:rsidP="00000000" w:rsidRDefault="00000000" w:rsidRPr="00000000" w14:paraId="0000016E">
      <w:pPr>
        <w:rPr>
          <w:rFonts w:ascii="Arial" w:cs="Arial" w:eastAsia="Arial" w:hAnsi="Arial"/>
          <w:b w:val="1"/>
          <w:bCs w:val="1"/>
          <w:color w:val="5b9bd5"/>
          <w:sz w:val="32"/>
          <w:szCs w:val="32"/>
        </w:rPr>
      </w:pPr>
      <w:r w:rsidDel="00000000" w:rsidR="00000000" w:rsidRPr="00000000">
        <w:rPr>
          <w:rFonts w:ascii="Arial" w:cs="Arial" w:eastAsia="Arial" w:hAnsi="Arial"/>
          <w:i w:val="1"/>
          <w:iCs w:val="1"/>
          <w:color w:val="646464"/>
          <w:sz w:val="20"/>
          <w:szCs w:val="20"/>
          <w:rtl w:val="0"/>
        </w:rPr>
        <w:t xml:space="preserve">Research Requirements: Consult ChatGPT + Gemini + Claude + 1 article for each concept</w:t>
      </w:r>
      <w:r w:rsidDel="00000000" w:rsidR="00000000" w:rsidRPr="00000000">
        <w:rPr>
          <w:rtl w:val="0"/>
        </w:rPr>
      </w:r>
    </w:p>
    <w:p w:rsidR="00000000" w:rsidDel="00000000" w:rsidP="00000000" w:rsidRDefault="00000000" w:rsidRPr="00000000" w14:paraId="0000016F">
      <w:pPr>
        <w:numPr>
          <w:ilvl w:val="0"/>
          <w:numId w:val="16"/>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Supervised Learning: Learning from labeled data (input-output pairs)</w:t>
      </w:r>
    </w:p>
    <w:p w:rsidR="00000000" w:rsidDel="00000000" w:rsidP="00000000" w:rsidRDefault="00000000" w:rsidRPr="00000000" w14:paraId="00000170">
      <w:pPr>
        <w:numPr>
          <w:ilvl w:val="0"/>
          <w:numId w:val="3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Definition and real-world examples (email spam detection, house price prediction)</w:t>
      </w:r>
    </w:p>
    <w:p w:rsidR="00000000" w:rsidDel="00000000" w:rsidP="00000000" w:rsidRDefault="00000000" w:rsidRPr="00000000" w14:paraId="00000171">
      <w:pPr>
        <w:numPr>
          <w:ilvl w:val="0"/>
          <w:numId w:val="3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Training process: model learns patterns from labeled examples</w:t>
      </w:r>
    </w:p>
    <w:p w:rsidR="00000000" w:rsidDel="00000000" w:rsidP="00000000" w:rsidRDefault="00000000" w:rsidRPr="00000000" w14:paraId="00000172">
      <w:pPr>
        <w:numPr>
          <w:ilvl w:val="0"/>
          <w:numId w:val="3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Unsupervised Learning: Finding patterns in unlabeled data</w:t>
      </w:r>
    </w:p>
    <w:p w:rsidR="00000000" w:rsidDel="00000000" w:rsidP="00000000" w:rsidRDefault="00000000" w:rsidRPr="00000000" w14:paraId="00000173">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Definition and use cases (customer segmentation, anomaly detection)</w:t>
      </w:r>
    </w:p>
    <w:p w:rsidR="00000000" w:rsidDel="00000000" w:rsidP="00000000" w:rsidRDefault="00000000" w:rsidRPr="00000000" w14:paraId="00000174">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Key difference from supervised learning</w:t>
      </w:r>
    </w:p>
    <w:p w:rsidR="00000000" w:rsidDel="00000000" w:rsidP="00000000" w:rsidRDefault="00000000" w:rsidRPr="00000000" w14:paraId="00000175">
      <w:pPr>
        <w:numPr>
          <w:ilvl w:val="0"/>
          <w:numId w:val="1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Reinforcement Learning: Learning through trial and error with rewards</w:t>
      </w:r>
    </w:p>
    <w:p w:rsidR="00000000" w:rsidDel="00000000" w:rsidP="00000000" w:rsidRDefault="00000000" w:rsidRPr="00000000" w14:paraId="00000176">
      <w:pPr>
        <w:numPr>
          <w:ilvl w:val="0"/>
          <w:numId w:val="3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Definition and examples (game AI, robotics, recommendation systems)</w:t>
      </w:r>
    </w:p>
    <w:p w:rsidR="00000000" w:rsidDel="00000000" w:rsidP="00000000" w:rsidRDefault="00000000" w:rsidRPr="00000000" w14:paraId="00000177">
      <w:pPr>
        <w:numPr>
          <w:ilvl w:val="0"/>
          <w:numId w:val="3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Agent, environment, actions, rewards concept</w:t>
      </w:r>
    </w:p>
    <w:p w:rsidR="00000000" w:rsidDel="00000000" w:rsidP="00000000" w:rsidRDefault="00000000" w:rsidRPr="00000000" w14:paraId="00000178">
      <w:pPr>
        <w:numPr>
          <w:ilvl w:val="0"/>
          <w:numId w:val="3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Regression vs. Classification:</w:t>
      </w:r>
    </w:p>
    <w:p w:rsidR="00000000" w:rsidDel="00000000" w:rsidP="00000000" w:rsidRDefault="00000000" w:rsidRPr="00000000" w14:paraId="00000179">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Regression: Predicting continuous values (prices, temperatures, sales)</w:t>
      </w:r>
    </w:p>
    <w:p w:rsidR="00000000" w:rsidDel="00000000" w:rsidP="00000000" w:rsidRDefault="00000000" w:rsidRPr="00000000" w14:paraId="0000017A">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Classification: Predicting discrete categories (spam/not spam, disease/healthy)</w:t>
      </w:r>
    </w:p>
    <w:p w:rsidR="00000000" w:rsidDel="00000000" w:rsidP="00000000" w:rsidRDefault="00000000" w:rsidRPr="00000000" w14:paraId="0000017B">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Real-world examples of each</w:t>
      </w:r>
    </w:p>
    <w:p w:rsidR="00000000" w:rsidDel="00000000" w:rsidP="00000000" w:rsidRDefault="00000000" w:rsidRPr="00000000" w14:paraId="0000017C">
      <w:pPr>
        <w:numPr>
          <w:ilvl w:val="0"/>
          <w:numId w:val="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Decision Tree Algorithm:</w:t>
      </w:r>
    </w:p>
    <w:p w:rsidR="00000000" w:rsidDel="00000000" w:rsidP="00000000" w:rsidRDefault="00000000" w:rsidRPr="00000000" w14:paraId="0000017D">
      <w:pPr>
        <w:numPr>
          <w:ilvl w:val="0"/>
          <w:numId w:val="2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How decision trees make decisions (branching logic)</w:t>
      </w:r>
    </w:p>
    <w:p w:rsidR="00000000" w:rsidDel="00000000" w:rsidP="00000000" w:rsidRDefault="00000000" w:rsidRPr="00000000" w14:paraId="0000017E">
      <w:pPr>
        <w:numPr>
          <w:ilvl w:val="0"/>
          <w:numId w:val="2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Tree structure: root node, internal nodes, leaf nodes</w:t>
      </w:r>
    </w:p>
    <w:p w:rsidR="00000000" w:rsidDel="00000000" w:rsidP="00000000" w:rsidRDefault="00000000" w:rsidRPr="00000000" w14:paraId="0000017F">
      <w:pPr>
        <w:numPr>
          <w:ilvl w:val="0"/>
          <w:numId w:val="2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Practical use cases in classification and regression</w:t>
      </w:r>
    </w:p>
    <w:p w:rsidR="00000000" w:rsidDel="00000000" w:rsidP="00000000" w:rsidRDefault="00000000" w:rsidRPr="00000000" w14:paraId="00000180">
      <w:pPr>
        <w:pStyle w:val="Heading3"/>
        <w:spacing w:line="360" w:lineRule="auto"/>
        <w:rPr/>
      </w:pPr>
      <w:bookmarkStart w:colFirst="0" w:colLast="0" w:name="_heading=h.yrs4x4voxcwc" w:id="5"/>
      <w:bookmarkEnd w:id="5"/>
      <w:r w:rsidDel="00000000" w:rsidR="00000000" w:rsidRPr="00000000">
        <w:rPr>
          <w:rtl w:val="0"/>
        </w:rPr>
        <w:t xml:space="preserve">Afternoon Session: Practical Implementation (4-5 hours)</w:t>
      </w:r>
    </w:p>
    <w:p w:rsidR="00000000" w:rsidDel="00000000" w:rsidP="00000000" w:rsidRDefault="00000000" w:rsidRPr="00000000" w14:paraId="00000181">
      <w:pPr>
        <w:numPr>
          <w:ilvl w:val="0"/>
          <w:numId w:val="12"/>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Create visual flowcharts explaining ML concepts</w:t>
      </w:r>
    </w:p>
    <w:p w:rsidR="00000000" w:rsidDel="00000000" w:rsidP="00000000" w:rsidRDefault="00000000" w:rsidRPr="00000000" w14:paraId="00000182">
      <w:pPr>
        <w:numPr>
          <w:ilvl w:val="0"/>
          <w:numId w:val="12"/>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Build simple decision-making programs simulating decision trees</w:t>
      </w:r>
    </w:p>
    <w:p w:rsidR="00000000" w:rsidDel="00000000" w:rsidP="00000000" w:rsidRDefault="00000000" w:rsidRPr="00000000" w14:paraId="00000183">
      <w:pPr>
        <w:numPr>
          <w:ilvl w:val="0"/>
          <w:numId w:val="12"/>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Write Python programs demonstrating regression vs classification logic</w:t>
      </w:r>
    </w:p>
    <w:p w:rsidR="00000000" w:rsidDel="00000000" w:rsidP="00000000" w:rsidRDefault="00000000" w:rsidRPr="00000000" w14:paraId="00000184">
      <w:pPr>
        <w:numPr>
          <w:ilvl w:val="0"/>
          <w:numId w:val="12"/>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Research and document real-world ML applications</w:t>
      </w:r>
    </w:p>
    <w:p w:rsidR="00000000" w:rsidDel="00000000" w:rsidP="00000000" w:rsidRDefault="00000000" w:rsidRPr="00000000" w14:paraId="00000185">
      <w:pPr>
        <w:numPr>
          <w:ilvl w:val="0"/>
          <w:numId w:val="12"/>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Create comparison tables for different ML types</w:t>
      </w:r>
    </w:p>
    <w:p w:rsidR="00000000" w:rsidDel="00000000" w:rsidP="00000000" w:rsidRDefault="00000000" w:rsidRPr="00000000" w14:paraId="00000186">
      <w:pPr>
        <w:pStyle w:val="Heading3"/>
        <w:rPr>
          <w:sz w:val="26"/>
          <w:szCs w:val="26"/>
        </w:rPr>
      </w:pPr>
      <w:bookmarkStart w:colFirst="0" w:colLast="0" w:name="_heading=h.606f4wdp0iz" w:id="6"/>
      <w:bookmarkEnd w:id="6"/>
      <w:r w:rsidDel="00000000" w:rsidR="00000000" w:rsidRPr="00000000">
        <w:rPr>
          <w:sz w:val="26"/>
          <w:szCs w:val="26"/>
          <w:rtl w:val="0"/>
        </w:rPr>
        <w:t xml:space="preserve">Practical Tasks </w:t>
      </w:r>
    </w:p>
    <w:p w:rsidR="00000000" w:rsidDel="00000000" w:rsidP="00000000" w:rsidRDefault="00000000" w:rsidRPr="00000000" w14:paraId="00000187">
      <w:pPr>
        <w:rPr>
          <w:rFonts w:ascii="Arial" w:cs="Arial" w:eastAsia="Arial" w:hAnsi="Arial"/>
          <w:b w:val="1"/>
          <w:bCs w:val="1"/>
        </w:rPr>
      </w:pPr>
      <w:r w:rsidDel="00000000" w:rsidR="00000000" w:rsidRPr="00000000">
        <w:rPr>
          <w:rFonts w:ascii="Arial" w:cs="Arial" w:eastAsia="Arial" w:hAnsi="Arial"/>
          <w:b w:val="1"/>
          <w:bCs w:val="1"/>
          <w:rtl w:val="0"/>
        </w:rPr>
        <w:t xml:space="preserve">Task 1: ML Concepts Documentation</w:t>
      </w:r>
      <w:r w:rsidDel="00000000" w:rsidR="00000000" w:rsidRPr="00000000">
        <w:rPr>
          <w:rtl w:val="0"/>
        </w:rPr>
      </w:r>
    </w:p>
    <w:p w:rsidR="00000000" w:rsidDel="00000000" w:rsidP="00000000" w:rsidRDefault="00000000" w:rsidRPr="00000000" w14:paraId="00000188">
      <w:pPr>
        <w:numPr>
          <w:ilvl w:val="0"/>
          <w:numId w:val="1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Create a comprehensive Jupyter notebook explaining:</w:t>
      </w:r>
    </w:p>
    <w:p w:rsidR="00000000" w:rsidDel="00000000" w:rsidP="00000000" w:rsidRDefault="00000000" w:rsidRPr="00000000" w14:paraId="00000189">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Supervised, unsupervised, and reinforcement learning with examples</w:t>
      </w:r>
    </w:p>
    <w:p w:rsidR="00000000" w:rsidDel="00000000" w:rsidP="00000000" w:rsidRDefault="00000000" w:rsidRPr="00000000" w14:paraId="0000018A">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Regression vs classification with 3 examples each</w:t>
      </w:r>
    </w:p>
    <w:p w:rsidR="00000000" w:rsidDel="00000000" w:rsidP="00000000" w:rsidRDefault="00000000" w:rsidRPr="00000000" w14:paraId="0000018B">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Decision tree concept with a hand-drawn diagram</w:t>
      </w:r>
    </w:p>
    <w:p w:rsidR="00000000" w:rsidDel="00000000" w:rsidP="00000000" w:rsidRDefault="00000000" w:rsidRPr="00000000" w14:paraId="0000018C">
      <w:pPr>
        <w:numPr>
          <w:ilvl w:val="0"/>
          <w:numId w:val="6"/>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Include code comments and markdown explanations</w:t>
      </w:r>
    </w:p>
    <w:p w:rsidR="00000000" w:rsidDel="00000000" w:rsidP="00000000" w:rsidRDefault="00000000" w:rsidRPr="00000000" w14:paraId="0000018D">
      <w:pPr>
        <w:numPr>
          <w:ilvl w:val="0"/>
          <w:numId w:val="6"/>
        </w:numPr>
        <w:ind w:left="720" w:hanging="360"/>
        <w:rPr>
          <w:rFonts w:ascii="Arial" w:cs="Arial" w:eastAsia="Arial" w:hAnsi="Arial"/>
          <w:u w:val="none"/>
        </w:rPr>
      </w:pPr>
      <w:r w:rsidDel="00000000" w:rsidR="00000000" w:rsidRPr="00000000">
        <w:rPr>
          <w:rFonts w:ascii="Arial" w:cs="Arial" w:eastAsia="Arial" w:hAnsi="Arial"/>
          <w:rtl w:val="0"/>
        </w:rPr>
        <w:t xml:space="preserve">Add visual diagrams or flowcharts for each concept</w:t>
      </w:r>
    </w:p>
    <w:p w:rsidR="00000000" w:rsidDel="00000000" w:rsidP="00000000" w:rsidRDefault="00000000" w:rsidRPr="00000000" w14:paraId="0000018E">
      <w:pPr>
        <w:rPr>
          <w:rFonts w:ascii="Arial" w:cs="Arial" w:eastAsia="Arial" w:hAnsi="Arial"/>
          <w:b w:val="1"/>
          <w:bCs w:val="1"/>
        </w:rPr>
      </w:pPr>
      <w:r w:rsidDel="00000000" w:rsidR="00000000" w:rsidRPr="00000000">
        <w:rPr>
          <w:rFonts w:ascii="Arial" w:cs="Arial" w:eastAsia="Arial" w:hAnsi="Arial"/>
          <w:b w:val="1"/>
          <w:bCs w:val="1"/>
          <w:rtl w:val="0"/>
        </w:rPr>
        <w:t xml:space="preserve">Task 2: Simple Decision Tree Simulator</w:t>
      </w:r>
    </w:p>
    <w:p w:rsidR="00000000" w:rsidDel="00000000" w:rsidP="00000000" w:rsidRDefault="00000000" w:rsidRPr="00000000" w14:paraId="0000018F">
      <w:pPr>
        <w:numPr>
          <w:ilvl w:val="0"/>
          <w:numId w:val="1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Build a Python program that simulates a decision tree for loan approval:</w:t>
      </w:r>
    </w:p>
    <w:p w:rsidR="00000000" w:rsidDel="00000000" w:rsidP="00000000" w:rsidRDefault="00000000" w:rsidRPr="00000000" w14:paraId="00000190">
      <w:pPr>
        <w:numPr>
          <w:ilvl w:val="0"/>
          <w:numId w:val="8"/>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Input: age, income, credit_score</w:t>
      </w:r>
    </w:p>
    <w:p w:rsidR="00000000" w:rsidDel="00000000" w:rsidP="00000000" w:rsidRDefault="00000000" w:rsidRPr="00000000" w14:paraId="00000191">
      <w:pPr>
        <w:numPr>
          <w:ilvl w:val="0"/>
          <w:numId w:val="8"/>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Decision rules: </w:t>
      </w:r>
    </w:p>
    <w:p w:rsidR="00000000" w:rsidDel="00000000" w:rsidP="00000000" w:rsidRDefault="00000000" w:rsidRPr="00000000" w14:paraId="00000192">
      <w:pPr>
        <w:spacing w:after="0" w:line="276" w:lineRule="auto"/>
        <w:ind w:left="720" w:firstLine="0"/>
        <w:rPr>
          <w:rFonts w:ascii="Arial" w:cs="Arial" w:eastAsia="Arial" w:hAnsi="Arial"/>
        </w:rPr>
      </w:pPr>
      <w:r w:rsidDel="00000000" w:rsidR="00000000" w:rsidRPr="00000000">
        <w:rPr>
          <w:rFonts w:ascii="Arial" w:cs="Arial" w:eastAsia="Arial" w:hAnsi="Arial"/>
          <w:rtl w:val="0"/>
        </w:rPr>
        <w:t xml:space="preserve">      If age &lt; 18: reject</w:t>
      </w:r>
    </w:p>
    <w:p w:rsidR="00000000" w:rsidDel="00000000" w:rsidP="00000000" w:rsidRDefault="00000000" w:rsidRPr="00000000" w14:paraId="00000193">
      <w:pPr>
        <w:spacing w:after="0" w:line="276" w:lineRule="auto"/>
        <w:ind w:left="720" w:firstLine="0"/>
        <w:rPr>
          <w:rFonts w:ascii="Arial" w:cs="Arial" w:eastAsia="Arial" w:hAnsi="Arial"/>
        </w:rPr>
      </w:pPr>
      <w:r w:rsidDel="00000000" w:rsidR="00000000" w:rsidRPr="00000000">
        <w:rPr>
          <w:rFonts w:ascii="Arial" w:cs="Arial" w:eastAsia="Arial" w:hAnsi="Arial"/>
          <w:rtl w:val="0"/>
        </w:rPr>
        <w:t xml:space="preserve">      Else if income &lt; 30000: reject</w:t>
      </w:r>
    </w:p>
    <w:p w:rsidR="00000000" w:rsidDel="00000000" w:rsidP="00000000" w:rsidRDefault="00000000" w:rsidRPr="00000000" w14:paraId="00000194">
      <w:pPr>
        <w:spacing w:after="0" w:line="276" w:lineRule="auto"/>
        <w:ind w:left="720" w:firstLine="0"/>
        <w:rPr>
          <w:rFonts w:ascii="Arial" w:cs="Arial" w:eastAsia="Arial" w:hAnsi="Arial"/>
        </w:rPr>
      </w:pPr>
      <w:r w:rsidDel="00000000" w:rsidR="00000000" w:rsidRPr="00000000">
        <w:rPr>
          <w:rFonts w:ascii="Arial" w:cs="Arial" w:eastAsia="Arial" w:hAnsi="Arial"/>
          <w:rtl w:val="0"/>
        </w:rPr>
        <w:t xml:space="preserve">      Else if credit_score &lt; 600: reject</w:t>
      </w:r>
    </w:p>
    <w:p w:rsidR="00000000" w:rsidDel="00000000" w:rsidP="00000000" w:rsidRDefault="00000000" w:rsidRPr="00000000" w14:paraId="00000195">
      <w:pPr>
        <w:spacing w:after="0" w:line="276" w:lineRule="auto"/>
        <w:ind w:left="720" w:firstLine="0"/>
        <w:rPr>
          <w:rFonts w:ascii="Arial" w:cs="Arial" w:eastAsia="Arial" w:hAnsi="Arial"/>
        </w:rPr>
      </w:pPr>
      <w:r w:rsidDel="00000000" w:rsidR="00000000" w:rsidRPr="00000000">
        <w:rPr>
          <w:rFonts w:ascii="Arial" w:cs="Arial" w:eastAsia="Arial" w:hAnsi="Arial"/>
          <w:rtl w:val="0"/>
        </w:rPr>
        <w:t xml:space="preserve">      Else: approve</w:t>
      </w:r>
    </w:p>
    <w:p w:rsidR="00000000" w:rsidDel="00000000" w:rsidP="00000000" w:rsidRDefault="00000000" w:rsidRPr="00000000" w14:paraId="00000196">
      <w:pPr>
        <w:numPr>
          <w:ilvl w:val="0"/>
          <w:numId w:val="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Print the decision path taken</w:t>
      </w:r>
    </w:p>
    <w:p w:rsidR="00000000" w:rsidDel="00000000" w:rsidP="00000000" w:rsidRDefault="00000000" w:rsidRPr="00000000" w14:paraId="00000197">
      <w:pPr>
        <w:numPr>
          <w:ilvl w:val="0"/>
          <w:numId w:val="2"/>
        </w:numPr>
        <w:ind w:left="720" w:hanging="360"/>
        <w:rPr>
          <w:rFonts w:ascii="Arial" w:cs="Arial" w:eastAsia="Arial" w:hAnsi="Arial"/>
          <w:u w:val="none"/>
        </w:rPr>
      </w:pPr>
      <w:r w:rsidDel="00000000" w:rsidR="00000000" w:rsidRPr="00000000">
        <w:rPr>
          <w:rFonts w:ascii="Arial" w:cs="Arial" w:eastAsia="Arial" w:hAnsi="Arial"/>
          <w:rtl w:val="0"/>
        </w:rPr>
        <w:t xml:space="preserve">Add comments explaining how this mimics a decision tree structure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rFonts w:ascii="Arial" w:cs="Arial" w:eastAsia="Arial" w:hAnsi="Arial"/>
          <w:b w:val="1"/>
          <w:bCs w:val="1"/>
        </w:rPr>
      </w:pPr>
      <w:r w:rsidDel="00000000" w:rsidR="00000000" w:rsidRPr="00000000">
        <w:rPr>
          <w:rFonts w:ascii="Arial" w:cs="Arial" w:eastAsia="Arial" w:hAnsi="Arial"/>
          <w:b w:val="1"/>
          <w:bCs w:val="1"/>
          <w:rtl w:val="0"/>
        </w:rPr>
        <w:t xml:space="preserve">Task 3: Communication Task</w:t>
      </w:r>
    </w:p>
    <w:p w:rsidR="00000000" w:rsidDel="00000000" w:rsidP="00000000" w:rsidRDefault="00000000" w:rsidRPr="00000000" w14:paraId="0000019A">
      <w:pPr>
        <w:numPr>
          <w:ilvl w:val="0"/>
          <w:numId w:val="5"/>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Create a 1-minute video or voice recording explaining</w:t>
      </w:r>
    </w:p>
    <w:p w:rsidR="00000000" w:rsidDel="00000000" w:rsidP="00000000" w:rsidRDefault="00000000" w:rsidRPr="00000000" w14:paraId="0000019B">
      <w:pPr>
        <w:numPr>
          <w:ilvl w:val="0"/>
          <w:numId w:val="28"/>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The difference between regression and classification</w:t>
      </w:r>
    </w:p>
    <w:p w:rsidR="00000000" w:rsidDel="00000000" w:rsidP="00000000" w:rsidRDefault="00000000" w:rsidRPr="00000000" w14:paraId="0000019C">
      <w:pPr>
        <w:numPr>
          <w:ilvl w:val="0"/>
          <w:numId w:val="28"/>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Use real-world analogy (e.g., predicting house prices vs. identifying spam emails)</w:t>
      </w:r>
    </w:p>
    <w:p w:rsidR="00000000" w:rsidDel="00000000" w:rsidP="00000000" w:rsidRDefault="00000000" w:rsidRPr="00000000" w14:paraId="0000019D">
      <w:pPr>
        <w:numPr>
          <w:ilvl w:val="0"/>
          <w:numId w:val="28"/>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Upload to Google Drive or record audio file</w:t>
      </w:r>
    </w:p>
    <w:p w:rsidR="00000000" w:rsidDel="00000000" w:rsidP="00000000" w:rsidRDefault="00000000" w:rsidRPr="00000000" w14:paraId="0000019E">
      <w:pPr>
        <w:numPr>
          <w:ilvl w:val="0"/>
          <w:numId w:val="28"/>
        </w:numPr>
        <w:ind w:left="720" w:hanging="360"/>
        <w:rPr>
          <w:rFonts w:ascii="Arial" w:cs="Arial" w:eastAsia="Arial" w:hAnsi="Arial"/>
          <w:u w:val="none"/>
        </w:rPr>
      </w:pPr>
      <w:r w:rsidDel="00000000" w:rsidR="00000000" w:rsidRPr="00000000">
        <w:rPr>
          <w:rFonts w:ascii="Arial" w:cs="Arial" w:eastAsia="Arial" w:hAnsi="Arial"/>
          <w:rtl w:val="0"/>
        </w:rPr>
        <w:t xml:space="preserve">Include transcript in your notebook</w:t>
      </w:r>
    </w:p>
    <w:p w:rsidR="00000000" w:rsidDel="00000000" w:rsidP="00000000" w:rsidRDefault="00000000" w:rsidRPr="00000000" w14:paraId="0000019F">
      <w:pPr>
        <w:rPr>
          <w:rFonts w:ascii="Arial" w:cs="Arial" w:eastAsia="Arial" w:hAnsi="Arial"/>
          <w:b w:val="1"/>
          <w:bCs w:val="1"/>
        </w:rPr>
      </w:pPr>
      <w:r w:rsidDel="00000000" w:rsidR="00000000" w:rsidRPr="00000000">
        <w:rPr>
          <w:rFonts w:ascii="Arial" w:cs="Arial" w:eastAsia="Arial" w:hAnsi="Arial"/>
          <w:b w:val="1"/>
          <w:bCs w:val="1"/>
          <w:rtl w:val="0"/>
        </w:rPr>
        <w:t xml:space="preserve">Task 4: Research Task (MANDATORY) </w:t>
      </w:r>
    </w:p>
    <w:p w:rsidR="00000000" w:rsidDel="00000000" w:rsidP="00000000" w:rsidRDefault="00000000" w:rsidRPr="00000000" w14:paraId="000001A0">
      <w:pPr>
        <w:numPr>
          <w:ilvl w:val="0"/>
          <w:numId w:val="20"/>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Research 'Types of Machine Learning' from ChatGPT, Gemini, Claude</w:t>
      </w:r>
    </w:p>
    <w:p w:rsidR="00000000" w:rsidDel="00000000" w:rsidP="00000000" w:rsidRDefault="00000000" w:rsidRPr="00000000" w14:paraId="000001A1">
      <w:pPr>
        <w:numPr>
          <w:ilvl w:val="0"/>
          <w:numId w:val="20"/>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Ask each: 'Explain supervised, unsupervised, and reinforcement learning with examples'</w:t>
      </w:r>
    </w:p>
    <w:p w:rsidR="00000000" w:rsidDel="00000000" w:rsidP="00000000" w:rsidRDefault="00000000" w:rsidRPr="00000000" w14:paraId="000001A2">
      <w:pPr>
        <w:numPr>
          <w:ilvl w:val="0"/>
          <w:numId w:val="20"/>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Read one article: 'Introduction to Machine Learning for Beginners'</w:t>
      </w:r>
    </w:p>
    <w:p w:rsidR="00000000" w:rsidDel="00000000" w:rsidP="00000000" w:rsidRDefault="00000000" w:rsidRPr="00000000" w14:paraId="000001A3">
      <w:pPr>
        <w:numPr>
          <w:ilvl w:val="0"/>
          <w:numId w:val="20"/>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Research 'Decision Trees in Machine Learning' from all sources</w:t>
      </w:r>
    </w:p>
    <w:p w:rsidR="00000000" w:rsidDel="00000000" w:rsidP="00000000" w:rsidRDefault="00000000" w:rsidRPr="00000000" w14:paraId="000001A4">
      <w:pPr>
        <w:numPr>
          <w:ilvl w:val="0"/>
          <w:numId w:val="20"/>
        </w:numPr>
        <w:ind w:left="720" w:hanging="360"/>
        <w:rPr>
          <w:rFonts w:ascii="Arial" w:cs="Arial" w:eastAsia="Arial" w:hAnsi="Arial"/>
          <w:u w:val="none"/>
        </w:rPr>
      </w:pPr>
      <w:r w:rsidDel="00000000" w:rsidR="00000000" w:rsidRPr="00000000">
        <w:rPr>
          <w:rFonts w:ascii="Arial" w:cs="Arial" w:eastAsia="Arial" w:hAnsi="Arial"/>
          <w:rtl w:val="0"/>
        </w:rPr>
        <w:t xml:space="preserve">Document comparison table showing which source explained each concept best</w:t>
      </w:r>
    </w:p>
    <w:p w:rsidR="00000000" w:rsidDel="00000000" w:rsidP="00000000" w:rsidRDefault="00000000" w:rsidRPr="00000000" w14:paraId="000001A5">
      <w:pPr>
        <w:pStyle w:val="Heading3"/>
        <w:rPr>
          <w:sz w:val="26"/>
          <w:szCs w:val="26"/>
        </w:rPr>
      </w:pPr>
      <w:bookmarkStart w:colFirst="0" w:colLast="0" w:name="_heading=h.62q8pinxoufz" w:id="7"/>
      <w:bookmarkEnd w:id="7"/>
      <w:r w:rsidDel="00000000" w:rsidR="00000000" w:rsidRPr="00000000">
        <w:rPr>
          <w:sz w:val="24"/>
          <w:szCs w:val="24"/>
          <w:rtl w:val="0"/>
        </w:rPr>
        <w:t xml:space="preserve">Expected Deliverables</w:t>
      </w:r>
      <w:r w:rsidDel="00000000" w:rsidR="00000000" w:rsidRPr="00000000">
        <w:rPr>
          <w:rtl w:val="0"/>
        </w:rPr>
      </w:r>
    </w:p>
    <w:p w:rsidR="00000000" w:rsidDel="00000000" w:rsidP="00000000" w:rsidRDefault="00000000" w:rsidRPr="00000000" w14:paraId="000001A6">
      <w:pPr>
        <w:numPr>
          <w:ilvl w:val="0"/>
          <w:numId w:val="2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Jupyter notebook with ML concepts explained with diagrams</w:t>
      </w:r>
    </w:p>
    <w:p w:rsidR="00000000" w:rsidDel="00000000" w:rsidP="00000000" w:rsidRDefault="00000000" w:rsidRPr="00000000" w14:paraId="000001A7">
      <w:pPr>
        <w:numPr>
          <w:ilvl w:val="0"/>
          <w:numId w:val="2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Python script simulating decision tree logic</w:t>
      </w:r>
    </w:p>
    <w:p w:rsidR="00000000" w:rsidDel="00000000" w:rsidP="00000000" w:rsidRDefault="00000000" w:rsidRPr="00000000" w14:paraId="000001A8">
      <w:pPr>
        <w:numPr>
          <w:ilvl w:val="0"/>
          <w:numId w:val="2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Video/audio recording explaining regression vs classification (with transcript)</w:t>
      </w:r>
    </w:p>
    <w:p w:rsidR="00000000" w:rsidDel="00000000" w:rsidP="00000000" w:rsidRDefault="00000000" w:rsidRPr="00000000" w14:paraId="000001A9">
      <w:pPr>
        <w:numPr>
          <w:ilvl w:val="0"/>
          <w:numId w:val="2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GitHub commit: 'Day 5: Introduction to Machine Learning concepts'</w:t>
      </w:r>
    </w:p>
    <w:p w:rsidR="00000000" w:rsidDel="00000000" w:rsidP="00000000" w:rsidRDefault="00000000" w:rsidRPr="00000000" w14:paraId="000001AA">
      <w:pPr>
        <w:numPr>
          <w:ilvl w:val="0"/>
          <w:numId w:val="2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Updated LEARNINGS.md with ML insights from 4 sources</w:t>
      </w:r>
    </w:p>
    <w:p w:rsidR="00000000" w:rsidDel="00000000" w:rsidP="00000000" w:rsidRDefault="00000000" w:rsidRPr="00000000" w14:paraId="000001AB">
      <w:pPr>
        <w:numPr>
          <w:ilvl w:val="0"/>
          <w:numId w:val="21"/>
        </w:numPr>
        <w:ind w:left="720" w:hanging="360"/>
        <w:rPr>
          <w:rFonts w:ascii="Arial" w:cs="Arial" w:eastAsia="Arial" w:hAnsi="Arial"/>
          <w:u w:val="none"/>
        </w:rPr>
      </w:pPr>
      <w:r w:rsidDel="00000000" w:rsidR="00000000" w:rsidRPr="00000000">
        <w:rPr>
          <w:rFonts w:ascii="Arial" w:cs="Arial" w:eastAsia="Arial" w:hAnsi="Arial"/>
          <w:rtl w:val="0"/>
        </w:rPr>
        <w:t xml:space="preserve">Email report with reflection on ML understanding</w:t>
      </w:r>
    </w:p>
    <w:p w:rsidR="00000000" w:rsidDel="00000000" w:rsidP="00000000" w:rsidRDefault="00000000" w:rsidRPr="00000000" w14:paraId="000001AC">
      <w:pPr>
        <w:rPr/>
      </w:pPr>
      <w:r w:rsidDel="00000000" w:rsidR="00000000" w:rsidRPr="00000000">
        <w:rPr>
          <w:b w:val="1"/>
          <w:bCs w:val="1"/>
          <w:rtl w:val="0"/>
        </w:rPr>
        <w:t xml:space="preserve">Soft Skill Focus :</w:t>
      </w:r>
      <w:r w:rsidDel="00000000" w:rsidR="00000000" w:rsidRPr="00000000">
        <w:rPr>
          <w:rtl w:val="0"/>
        </w:rPr>
        <w:t xml:space="preserve"> Communication - Practice explaining complex technical concepts in simple terms</w:t>
      </w:r>
      <w:r w:rsidDel="00000000" w:rsidR="00000000" w:rsidRPr="00000000">
        <w:rPr>
          <w:rtl w:val="0"/>
        </w:rPr>
      </w:r>
    </w:p>
    <w:p w:rsidR="00000000" w:rsidDel="00000000" w:rsidP="00000000" w:rsidRDefault="00000000" w:rsidRPr="00000000" w14:paraId="000001AD">
      <w:pPr>
        <w:rPr>
          <w:rFonts w:ascii="Arial" w:cs="Arial" w:eastAsia="Arial" w:hAnsi="Arial"/>
          <w:b w:val="1"/>
          <w:bCs w:val="1"/>
          <w:color w:val="5b9bd5"/>
          <w:sz w:val="32"/>
          <w:szCs w:val="32"/>
        </w:rPr>
      </w:pPr>
      <w:r w:rsidDel="00000000" w:rsidR="00000000" w:rsidRPr="00000000">
        <w:rPr>
          <w:rFonts w:ascii="Arial" w:cs="Arial" w:eastAsia="Arial" w:hAnsi="Arial"/>
          <w:b w:val="1"/>
          <w:bCs w:val="1"/>
          <w:color w:val="5b9bd5"/>
          <w:sz w:val="32"/>
          <w:szCs w:val="32"/>
          <w:rtl w:val="0"/>
        </w:rPr>
        <w:t xml:space="preserve">Day 6 : Python Data Structures - Lists </w:t>
      </w:r>
    </w:p>
    <w:p w:rsidR="00000000" w:rsidDel="00000000" w:rsidP="00000000" w:rsidRDefault="00000000" w:rsidRPr="00000000" w14:paraId="000001AE">
      <w:pPr>
        <w:pStyle w:val="Heading3"/>
        <w:rPr/>
      </w:pPr>
      <w:bookmarkStart w:colFirst="0" w:colLast="0" w:name="_heading=h.eacqrzf2l294" w:id="8"/>
      <w:bookmarkEnd w:id="8"/>
      <w:r w:rsidDel="00000000" w:rsidR="00000000" w:rsidRPr="00000000">
        <w:rPr>
          <w:rtl w:val="0"/>
        </w:rPr>
        <w:t xml:space="preserve">Morning Session: Theoretical Concepts (2-3 hours)</w:t>
      </w:r>
    </w:p>
    <w:p w:rsidR="00000000" w:rsidDel="00000000" w:rsidP="00000000" w:rsidRDefault="00000000" w:rsidRPr="00000000" w14:paraId="000001AF">
      <w:pPr>
        <w:rPr>
          <w:rFonts w:ascii="Arial" w:cs="Arial" w:eastAsia="Arial" w:hAnsi="Arial"/>
          <w:b w:val="1"/>
          <w:bCs w:val="1"/>
          <w:color w:val="5b9bd5"/>
          <w:sz w:val="32"/>
          <w:szCs w:val="32"/>
        </w:rPr>
      </w:pPr>
      <w:r w:rsidDel="00000000" w:rsidR="00000000" w:rsidRPr="00000000">
        <w:rPr>
          <w:rFonts w:ascii="Arial" w:cs="Arial" w:eastAsia="Arial" w:hAnsi="Arial"/>
          <w:i w:val="1"/>
          <w:iCs w:val="1"/>
          <w:color w:val="646464"/>
          <w:sz w:val="20"/>
          <w:szCs w:val="20"/>
          <w:rtl w:val="0"/>
        </w:rPr>
        <w:t xml:space="preserve">Research Requirements: Consult ChatGPT + Gemini + Claude + 1 article for each concept</w:t>
      </w:r>
      <w:r w:rsidDel="00000000" w:rsidR="00000000" w:rsidRPr="00000000">
        <w:rPr>
          <w:rtl w:val="0"/>
        </w:rPr>
      </w:r>
    </w:p>
    <w:p w:rsidR="00000000" w:rsidDel="00000000" w:rsidP="00000000" w:rsidRDefault="00000000" w:rsidRPr="00000000" w14:paraId="000001B0">
      <w:pPr>
        <w:numPr>
          <w:ilvl w:val="0"/>
          <w:numId w:val="25"/>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Lists in Python: Ordered, mutable collections that can hold multiple items</w:t>
      </w:r>
    </w:p>
    <w:p w:rsidR="00000000" w:rsidDel="00000000" w:rsidP="00000000" w:rsidRDefault="00000000" w:rsidRPr="00000000" w14:paraId="000001B1">
      <w:pPr>
        <w:numPr>
          <w:ilvl w:val="1"/>
          <w:numId w:val="2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List syntax: my_list = [1, 2, 3, 'text', True]</w:t>
      </w:r>
    </w:p>
    <w:p w:rsidR="00000000" w:rsidDel="00000000" w:rsidP="00000000" w:rsidRDefault="00000000" w:rsidRPr="00000000" w14:paraId="000001B2">
      <w:pPr>
        <w:numPr>
          <w:ilvl w:val="1"/>
          <w:numId w:val="2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Mixed data types allowed in lists</w:t>
      </w:r>
    </w:p>
    <w:p w:rsidR="00000000" w:rsidDel="00000000" w:rsidP="00000000" w:rsidRDefault="00000000" w:rsidRPr="00000000" w14:paraId="000001B3">
      <w:pPr>
        <w:numPr>
          <w:ilvl w:val="1"/>
          <w:numId w:val="2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Indexing: accessing elements by position (0-indexed)</w:t>
      </w:r>
    </w:p>
    <w:p w:rsidR="00000000" w:rsidDel="00000000" w:rsidP="00000000" w:rsidRDefault="00000000" w:rsidRPr="00000000" w14:paraId="000001B4">
      <w:pPr>
        <w:numPr>
          <w:ilvl w:val="1"/>
          <w:numId w:val="2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Negative indexing: accessing from the end (-1, -2, etc.)</w:t>
      </w:r>
    </w:p>
    <w:p w:rsidR="00000000" w:rsidDel="00000000" w:rsidP="00000000" w:rsidRDefault="00000000" w:rsidRPr="00000000" w14:paraId="000001B5">
      <w:pPr>
        <w:numPr>
          <w:ilvl w:val="0"/>
          <w:numId w:val="25"/>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Accessing List Items:</w:t>
      </w:r>
    </w:p>
    <w:p w:rsidR="00000000" w:rsidDel="00000000" w:rsidP="00000000" w:rsidRDefault="00000000" w:rsidRPr="00000000" w14:paraId="000001B6">
      <w:pPr>
        <w:numPr>
          <w:ilvl w:val="1"/>
          <w:numId w:val="2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Single item access: my_list[0]</w:t>
      </w:r>
    </w:p>
    <w:p w:rsidR="00000000" w:rsidDel="00000000" w:rsidP="00000000" w:rsidRDefault="00000000" w:rsidRPr="00000000" w14:paraId="000001B7">
      <w:pPr>
        <w:numPr>
          <w:ilvl w:val="1"/>
          <w:numId w:val="2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Range access with slicing: my_list[1:4]</w:t>
      </w:r>
    </w:p>
    <w:p w:rsidR="00000000" w:rsidDel="00000000" w:rsidP="00000000" w:rsidRDefault="00000000" w:rsidRPr="00000000" w14:paraId="000001B8">
      <w:pPr>
        <w:numPr>
          <w:ilvl w:val="1"/>
          <w:numId w:val="2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Step slicing: my_list[::2] (every second item)</w:t>
      </w:r>
    </w:p>
    <w:p w:rsidR="00000000" w:rsidDel="00000000" w:rsidP="00000000" w:rsidRDefault="00000000" w:rsidRPr="00000000" w14:paraId="000001B9">
      <w:pPr>
        <w:numPr>
          <w:ilvl w:val="0"/>
          <w:numId w:val="25"/>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Adding Items to Lists:</w:t>
      </w:r>
    </w:p>
    <w:p w:rsidR="00000000" w:rsidDel="00000000" w:rsidP="00000000" w:rsidRDefault="00000000" w:rsidRPr="00000000" w14:paraId="000001BA">
      <w:pPr>
        <w:numPr>
          <w:ilvl w:val="1"/>
          <w:numId w:val="2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append(): Add single item to end</w:t>
      </w:r>
    </w:p>
    <w:p w:rsidR="00000000" w:rsidDel="00000000" w:rsidP="00000000" w:rsidRDefault="00000000" w:rsidRPr="00000000" w14:paraId="000001BB">
      <w:pPr>
        <w:numPr>
          <w:ilvl w:val="1"/>
          <w:numId w:val="2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insert(): Add item at specific position</w:t>
      </w:r>
    </w:p>
    <w:p w:rsidR="00000000" w:rsidDel="00000000" w:rsidP="00000000" w:rsidRDefault="00000000" w:rsidRPr="00000000" w14:paraId="000001BC">
      <w:pPr>
        <w:numPr>
          <w:ilvl w:val="1"/>
          <w:numId w:val="2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extend(): Add multiple items from another list</w:t>
      </w:r>
    </w:p>
    <w:p w:rsidR="00000000" w:rsidDel="00000000" w:rsidP="00000000" w:rsidRDefault="00000000" w:rsidRPr="00000000" w14:paraId="000001BD">
      <w:pPr>
        <w:numPr>
          <w:ilvl w:val="0"/>
          <w:numId w:val="25"/>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Removing Items from Lists:</w:t>
      </w:r>
    </w:p>
    <w:p w:rsidR="00000000" w:rsidDel="00000000" w:rsidP="00000000" w:rsidRDefault="00000000" w:rsidRPr="00000000" w14:paraId="000001BE">
      <w:pPr>
        <w:numPr>
          <w:ilvl w:val="1"/>
          <w:numId w:val="2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remove(): Remove first occurrence of value</w:t>
      </w:r>
    </w:p>
    <w:p w:rsidR="00000000" w:rsidDel="00000000" w:rsidP="00000000" w:rsidRDefault="00000000" w:rsidRPr="00000000" w14:paraId="000001BF">
      <w:pPr>
        <w:numPr>
          <w:ilvl w:val="1"/>
          <w:numId w:val="2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pop(): Remove and return item at index (default last)</w:t>
      </w:r>
    </w:p>
    <w:p w:rsidR="00000000" w:rsidDel="00000000" w:rsidP="00000000" w:rsidRDefault="00000000" w:rsidRPr="00000000" w14:paraId="000001C0">
      <w:pPr>
        <w:numPr>
          <w:ilvl w:val="1"/>
          <w:numId w:val="2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clear(): Remove all items</w:t>
      </w:r>
    </w:p>
    <w:p w:rsidR="00000000" w:rsidDel="00000000" w:rsidP="00000000" w:rsidRDefault="00000000" w:rsidRPr="00000000" w14:paraId="000001C1">
      <w:pPr>
        <w:numPr>
          <w:ilvl w:val="0"/>
          <w:numId w:val="25"/>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List Methods:</w:t>
      </w:r>
    </w:p>
    <w:p w:rsidR="00000000" w:rsidDel="00000000" w:rsidP="00000000" w:rsidRDefault="00000000" w:rsidRPr="00000000" w14:paraId="000001C2">
      <w:pPr>
        <w:numPr>
          <w:ilvl w:val="1"/>
          <w:numId w:val="2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sort(): Sort list in place</w:t>
      </w:r>
    </w:p>
    <w:p w:rsidR="00000000" w:rsidDel="00000000" w:rsidP="00000000" w:rsidRDefault="00000000" w:rsidRPr="00000000" w14:paraId="000001C3">
      <w:pPr>
        <w:numPr>
          <w:ilvl w:val="1"/>
          <w:numId w:val="2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reverse(): Reverse list in place</w:t>
      </w:r>
    </w:p>
    <w:p w:rsidR="00000000" w:rsidDel="00000000" w:rsidP="00000000" w:rsidRDefault="00000000" w:rsidRPr="00000000" w14:paraId="000001C4">
      <w:pPr>
        <w:numPr>
          <w:ilvl w:val="1"/>
          <w:numId w:val="2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count(): Count occurrences of value</w:t>
      </w:r>
    </w:p>
    <w:p w:rsidR="00000000" w:rsidDel="00000000" w:rsidP="00000000" w:rsidRDefault="00000000" w:rsidRPr="00000000" w14:paraId="000001C5">
      <w:pPr>
        <w:numPr>
          <w:ilvl w:val="1"/>
          <w:numId w:val="25"/>
        </w:numPr>
        <w:ind w:left="1440" w:hanging="360"/>
        <w:rPr>
          <w:rFonts w:ascii="Arial" w:cs="Arial" w:eastAsia="Arial" w:hAnsi="Arial"/>
        </w:rPr>
      </w:pPr>
      <w:r w:rsidDel="00000000" w:rsidR="00000000" w:rsidRPr="00000000">
        <w:rPr>
          <w:rFonts w:ascii="Arial" w:cs="Arial" w:eastAsia="Arial" w:hAnsi="Arial"/>
          <w:rtl w:val="0"/>
        </w:rPr>
        <w:t xml:space="preserve">index(): Find index of first occurrence</w:t>
      </w:r>
      <w:r w:rsidDel="00000000" w:rsidR="00000000" w:rsidRPr="00000000">
        <w:rPr>
          <w:rtl w:val="0"/>
        </w:rPr>
      </w:r>
    </w:p>
    <w:p w:rsidR="00000000" w:rsidDel="00000000" w:rsidP="00000000" w:rsidRDefault="00000000" w:rsidRPr="00000000" w14:paraId="000001C6">
      <w:pPr>
        <w:pStyle w:val="Heading3"/>
        <w:spacing w:line="360" w:lineRule="auto"/>
        <w:rPr/>
      </w:pPr>
      <w:bookmarkStart w:colFirst="0" w:colLast="0" w:name="_heading=h.9hb2g5t0ayr2" w:id="9"/>
      <w:bookmarkEnd w:id="9"/>
      <w:r w:rsidDel="00000000" w:rsidR="00000000" w:rsidRPr="00000000">
        <w:rPr>
          <w:rtl w:val="0"/>
        </w:rPr>
        <w:t xml:space="preserve">Afternoon Session: Practical Implementation (4-5 hours)</w:t>
      </w:r>
    </w:p>
    <w:p w:rsidR="00000000" w:rsidDel="00000000" w:rsidP="00000000" w:rsidRDefault="00000000" w:rsidRPr="00000000" w14:paraId="000001C7">
      <w:pPr>
        <w:numPr>
          <w:ilvl w:val="0"/>
          <w:numId w:val="1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Create programs using various list operations</w:t>
      </w:r>
    </w:p>
    <w:p w:rsidR="00000000" w:rsidDel="00000000" w:rsidP="00000000" w:rsidRDefault="00000000" w:rsidRPr="00000000" w14:paraId="000001C8">
      <w:pPr>
        <w:numPr>
          <w:ilvl w:val="0"/>
          <w:numId w:val="1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Build student management systems using lists</w:t>
      </w:r>
    </w:p>
    <w:p w:rsidR="00000000" w:rsidDel="00000000" w:rsidP="00000000" w:rsidRDefault="00000000" w:rsidRPr="00000000" w14:paraId="000001C9">
      <w:pPr>
        <w:numPr>
          <w:ilvl w:val="0"/>
          <w:numId w:val="1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Practice list slicing with different patterns</w:t>
      </w:r>
    </w:p>
    <w:p w:rsidR="00000000" w:rsidDel="00000000" w:rsidP="00000000" w:rsidRDefault="00000000" w:rsidRPr="00000000" w14:paraId="000001CA">
      <w:pPr>
        <w:numPr>
          <w:ilvl w:val="0"/>
          <w:numId w:val="1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Implement sorting and searching in lists</w:t>
      </w:r>
    </w:p>
    <w:p w:rsidR="00000000" w:rsidDel="00000000" w:rsidP="00000000" w:rsidRDefault="00000000" w:rsidRPr="00000000" w14:paraId="000001CB">
      <w:pPr>
        <w:numPr>
          <w:ilvl w:val="0"/>
          <w:numId w:val="11"/>
        </w:numPr>
        <w:ind w:left="720" w:hanging="360"/>
        <w:rPr>
          <w:rFonts w:ascii="Arial" w:cs="Arial" w:eastAsia="Arial" w:hAnsi="Arial"/>
          <w:u w:val="none"/>
        </w:rPr>
      </w:pPr>
      <w:r w:rsidDel="00000000" w:rsidR="00000000" w:rsidRPr="00000000">
        <w:rPr>
          <w:rFonts w:ascii="Arial" w:cs="Arial" w:eastAsia="Arial" w:hAnsi="Arial"/>
          <w:rtl w:val="0"/>
        </w:rPr>
        <w:t xml:space="preserve">Handle list errors (IndexError) gracefully</w:t>
      </w:r>
    </w:p>
    <w:p w:rsidR="00000000" w:rsidDel="00000000" w:rsidP="00000000" w:rsidRDefault="00000000" w:rsidRPr="00000000" w14:paraId="000001CC">
      <w:pPr>
        <w:pStyle w:val="Heading3"/>
        <w:rPr/>
      </w:pPr>
      <w:bookmarkStart w:colFirst="0" w:colLast="0" w:name="_heading=h.doet75puo18m" w:id="10"/>
      <w:bookmarkEnd w:id="10"/>
      <w:r w:rsidDel="00000000" w:rsidR="00000000" w:rsidRPr="00000000">
        <w:rPr>
          <w:sz w:val="26"/>
          <w:szCs w:val="26"/>
          <w:rtl w:val="0"/>
        </w:rPr>
        <w:t xml:space="preserve">Practical Tasks </w:t>
      </w:r>
      <w:r w:rsidDel="00000000" w:rsidR="00000000" w:rsidRPr="00000000">
        <w:rPr>
          <w:rtl w:val="0"/>
        </w:rPr>
      </w:r>
    </w:p>
    <w:p w:rsidR="00000000" w:rsidDel="00000000" w:rsidP="00000000" w:rsidRDefault="00000000" w:rsidRPr="00000000" w14:paraId="000001C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Task 1: Student Management System</w:t>
      </w:r>
    </w:p>
    <w:p w:rsidR="00000000" w:rsidDel="00000000" w:rsidP="00000000" w:rsidRDefault="00000000" w:rsidRPr="00000000" w14:paraId="000001CE">
      <w:pPr>
        <w:numPr>
          <w:ilvl w:val="0"/>
          <w:numId w:val="7"/>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Create a list of student names (at least 5 students)</w:t>
      </w:r>
    </w:p>
    <w:p w:rsidR="00000000" w:rsidDel="00000000" w:rsidP="00000000" w:rsidRDefault="00000000" w:rsidRPr="00000000" w14:paraId="000001CF">
      <w:pPr>
        <w:numPr>
          <w:ilvl w:val="0"/>
          <w:numId w:val="7"/>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Add 2 new students using append() and insert()</w:t>
      </w:r>
    </w:p>
    <w:p w:rsidR="00000000" w:rsidDel="00000000" w:rsidP="00000000" w:rsidRDefault="00000000" w:rsidRPr="00000000" w14:paraId="000001D0">
      <w:pPr>
        <w:numPr>
          <w:ilvl w:val="0"/>
          <w:numId w:val="7"/>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Remove 1 student using remove() and 1 using pop()</w:t>
      </w:r>
    </w:p>
    <w:p w:rsidR="00000000" w:rsidDel="00000000" w:rsidP="00000000" w:rsidRDefault="00000000" w:rsidRPr="00000000" w14:paraId="000001D1">
      <w:pPr>
        <w:numPr>
          <w:ilvl w:val="0"/>
          <w:numId w:val="7"/>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Display the list after each operation with clear labels</w:t>
      </w:r>
    </w:p>
    <w:p w:rsidR="00000000" w:rsidDel="00000000" w:rsidP="00000000" w:rsidRDefault="00000000" w:rsidRPr="00000000" w14:paraId="000001D2">
      <w:pPr>
        <w:numPr>
          <w:ilvl w:val="0"/>
          <w:numId w:val="7"/>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Create a sliced list showing only first 3 students</w:t>
      </w:r>
    </w:p>
    <w:p w:rsidR="00000000" w:rsidDel="00000000" w:rsidP="00000000" w:rsidRDefault="00000000" w:rsidRPr="00000000" w14:paraId="000001D3">
      <w:pPr>
        <w:numPr>
          <w:ilvl w:val="0"/>
          <w:numId w:val="7"/>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Sort the list alphabetically and display</w:t>
      </w:r>
    </w:p>
    <w:p w:rsidR="00000000" w:rsidDel="00000000" w:rsidP="00000000" w:rsidRDefault="00000000" w:rsidRPr="00000000" w14:paraId="000001D4">
      <w:pPr>
        <w:numPr>
          <w:ilvl w:val="0"/>
          <w:numId w:val="7"/>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Add comments explaining each operation</w:t>
      </w:r>
    </w:p>
    <w:p w:rsidR="00000000" w:rsidDel="00000000" w:rsidP="00000000" w:rsidRDefault="00000000" w:rsidRPr="00000000" w14:paraId="000001D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Task 2: Grade Tracker with Lists</w:t>
      </w:r>
    </w:p>
    <w:p w:rsidR="00000000" w:rsidDel="00000000" w:rsidP="00000000" w:rsidRDefault="00000000" w:rsidRPr="00000000" w14:paraId="000001D6">
      <w:pPr>
        <w:numPr>
          <w:ilvl w:val="0"/>
          <w:numId w:val="1"/>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Create two parallel lists: student_names and student_grades</w:t>
      </w:r>
    </w:p>
    <w:p w:rsidR="00000000" w:rsidDel="00000000" w:rsidP="00000000" w:rsidRDefault="00000000" w:rsidRPr="00000000" w14:paraId="000001D7">
      <w:pPr>
        <w:numPr>
          <w:ilvl w:val="0"/>
          <w:numId w:val="1"/>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Add at least 5 students with their grades</w:t>
      </w:r>
    </w:p>
    <w:p w:rsidR="00000000" w:rsidDel="00000000" w:rsidP="00000000" w:rsidRDefault="00000000" w:rsidRPr="00000000" w14:paraId="000001D8">
      <w:pPr>
        <w:numPr>
          <w:ilvl w:val="0"/>
          <w:numId w:val="1"/>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Find and display:</w:t>
      </w:r>
    </w:p>
    <w:p w:rsidR="00000000" w:rsidDel="00000000" w:rsidP="00000000" w:rsidRDefault="00000000" w:rsidRPr="00000000" w14:paraId="000001D9">
      <w:pPr>
        <w:spacing w:after="0" w:before="0" w:line="276" w:lineRule="auto"/>
        <w:rPr>
          <w:rFonts w:ascii="Arial" w:cs="Arial" w:eastAsia="Arial" w:hAnsi="Arial"/>
        </w:rPr>
      </w:pPr>
      <w:r w:rsidDel="00000000" w:rsidR="00000000" w:rsidRPr="00000000">
        <w:rPr>
          <w:rFonts w:ascii="Arial" w:cs="Arial" w:eastAsia="Arial" w:hAnsi="Arial"/>
          <w:rtl w:val="0"/>
        </w:rPr>
        <w:t xml:space="preserve">            Highest grade and student name</w:t>
      </w:r>
    </w:p>
    <w:p w:rsidR="00000000" w:rsidDel="00000000" w:rsidP="00000000" w:rsidRDefault="00000000" w:rsidRPr="00000000" w14:paraId="000001DA">
      <w:pPr>
        <w:spacing w:after="0" w:before="0" w:line="276" w:lineRule="auto"/>
        <w:rPr>
          <w:rFonts w:ascii="Arial" w:cs="Arial" w:eastAsia="Arial" w:hAnsi="Arial"/>
        </w:rPr>
      </w:pPr>
      <w:r w:rsidDel="00000000" w:rsidR="00000000" w:rsidRPr="00000000">
        <w:rPr>
          <w:rFonts w:ascii="Arial" w:cs="Arial" w:eastAsia="Arial" w:hAnsi="Arial"/>
          <w:rtl w:val="0"/>
        </w:rPr>
        <w:t xml:space="preserve">            Lowest grade and student name</w:t>
      </w:r>
    </w:p>
    <w:p w:rsidR="00000000" w:rsidDel="00000000" w:rsidP="00000000" w:rsidRDefault="00000000" w:rsidRPr="00000000" w14:paraId="000001DB">
      <w:pPr>
        <w:spacing w:after="0" w:before="0" w:line="276" w:lineRule="auto"/>
        <w:rPr>
          <w:rFonts w:ascii="Arial" w:cs="Arial" w:eastAsia="Arial" w:hAnsi="Arial"/>
        </w:rPr>
      </w:pPr>
      <w:r w:rsidDel="00000000" w:rsidR="00000000" w:rsidRPr="00000000">
        <w:rPr>
          <w:rFonts w:ascii="Arial" w:cs="Arial" w:eastAsia="Arial" w:hAnsi="Arial"/>
          <w:rtl w:val="0"/>
        </w:rPr>
        <w:t xml:space="preserve">            Average grade</w:t>
      </w:r>
    </w:p>
    <w:p w:rsidR="00000000" w:rsidDel="00000000" w:rsidP="00000000" w:rsidRDefault="00000000" w:rsidRPr="00000000" w14:paraId="000001DC">
      <w:pPr>
        <w:spacing w:after="0" w:before="0" w:line="276" w:lineRule="auto"/>
        <w:rPr>
          <w:rFonts w:ascii="Arial" w:cs="Arial" w:eastAsia="Arial" w:hAnsi="Arial"/>
        </w:rPr>
      </w:pPr>
      <w:r w:rsidDel="00000000" w:rsidR="00000000" w:rsidRPr="00000000">
        <w:rPr>
          <w:rFonts w:ascii="Arial" w:cs="Arial" w:eastAsia="Arial" w:hAnsi="Arial"/>
          <w:rtl w:val="0"/>
        </w:rPr>
        <w:t xml:space="preserve">            Students who passed (grade &gt;= 50)</w:t>
      </w:r>
    </w:p>
    <w:p w:rsidR="00000000" w:rsidDel="00000000" w:rsidP="00000000" w:rsidRDefault="00000000" w:rsidRPr="00000000" w14:paraId="000001DD">
      <w:pPr>
        <w:numPr>
          <w:ilvl w:val="0"/>
          <w:numId w:val="27"/>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Use list methods and indexing appropriately</w:t>
      </w:r>
    </w:p>
    <w:p w:rsidR="00000000" w:rsidDel="00000000" w:rsidP="00000000" w:rsidRDefault="00000000" w:rsidRPr="00000000" w14:paraId="000001DE">
      <w:pPr>
        <w:numPr>
          <w:ilvl w:val="0"/>
          <w:numId w:val="27"/>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Format output in a readable way</w:t>
      </w:r>
    </w:p>
    <w:p w:rsidR="00000000" w:rsidDel="00000000" w:rsidP="00000000" w:rsidRDefault="00000000" w:rsidRPr="00000000" w14:paraId="000001D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Task 3: List Slicing Practice</w:t>
      </w:r>
    </w:p>
    <w:p w:rsidR="00000000" w:rsidDel="00000000" w:rsidP="00000000" w:rsidRDefault="00000000" w:rsidRPr="00000000" w14:paraId="000001E0">
      <w:pPr>
        <w:numPr>
          <w:ilvl w:val="0"/>
          <w:numId w:val="2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Create a list of numbers from 1 to 20</w:t>
      </w:r>
    </w:p>
    <w:p w:rsidR="00000000" w:rsidDel="00000000" w:rsidP="00000000" w:rsidRDefault="00000000" w:rsidRPr="00000000" w14:paraId="000001E1">
      <w:pPr>
        <w:numPr>
          <w:ilvl w:val="0"/>
          <w:numId w:val="2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Demonstrate slicing:</w:t>
      </w:r>
    </w:p>
    <w:p w:rsidR="00000000" w:rsidDel="00000000" w:rsidP="00000000" w:rsidRDefault="00000000" w:rsidRPr="00000000" w14:paraId="000001E2">
      <w:pPr>
        <w:spacing w:after="0" w:before="0" w:line="276" w:lineRule="auto"/>
        <w:ind w:left="0" w:firstLine="0"/>
        <w:rPr>
          <w:rFonts w:ascii="Arial" w:cs="Arial" w:eastAsia="Arial" w:hAnsi="Arial"/>
        </w:rPr>
      </w:pPr>
      <w:r w:rsidDel="00000000" w:rsidR="00000000" w:rsidRPr="00000000">
        <w:rPr>
          <w:rFonts w:ascii="Arial" w:cs="Arial" w:eastAsia="Arial" w:hAnsi="Arial"/>
          <w:rtl w:val="0"/>
        </w:rPr>
        <w:t xml:space="preserve">            First 5 elements</w:t>
      </w:r>
    </w:p>
    <w:p w:rsidR="00000000" w:rsidDel="00000000" w:rsidP="00000000" w:rsidRDefault="00000000" w:rsidRPr="00000000" w14:paraId="000001E3">
      <w:pPr>
        <w:spacing w:after="0" w:before="0" w:line="276" w:lineRule="auto"/>
        <w:ind w:left="0" w:firstLine="0"/>
        <w:rPr>
          <w:rFonts w:ascii="Arial" w:cs="Arial" w:eastAsia="Arial" w:hAnsi="Arial"/>
        </w:rPr>
      </w:pPr>
      <w:r w:rsidDel="00000000" w:rsidR="00000000" w:rsidRPr="00000000">
        <w:rPr>
          <w:rFonts w:ascii="Arial" w:cs="Arial" w:eastAsia="Arial" w:hAnsi="Arial"/>
          <w:rtl w:val="0"/>
        </w:rPr>
        <w:t xml:space="preserve">            Last 5 elements</w:t>
      </w:r>
    </w:p>
    <w:p w:rsidR="00000000" w:rsidDel="00000000" w:rsidP="00000000" w:rsidRDefault="00000000" w:rsidRPr="00000000" w14:paraId="000001E4">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Every 3rd element</w:t>
      </w:r>
    </w:p>
    <w:p w:rsidR="00000000" w:rsidDel="00000000" w:rsidP="00000000" w:rsidRDefault="00000000" w:rsidRPr="00000000" w14:paraId="000001E5">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Reverse the entire list using slicing</w:t>
      </w:r>
    </w:p>
    <w:p w:rsidR="00000000" w:rsidDel="00000000" w:rsidP="00000000" w:rsidRDefault="00000000" w:rsidRPr="00000000" w14:paraId="000001E6">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Middle 10 elements</w:t>
      </w:r>
    </w:p>
    <w:p w:rsidR="00000000" w:rsidDel="00000000" w:rsidP="00000000" w:rsidRDefault="00000000" w:rsidRPr="00000000" w14:paraId="000001E7">
      <w:pPr>
        <w:numPr>
          <w:ilvl w:val="0"/>
          <w:numId w:val="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Print each slice with explanation comments</w:t>
      </w:r>
    </w:p>
    <w:p w:rsidR="00000000" w:rsidDel="00000000" w:rsidP="00000000" w:rsidRDefault="00000000" w:rsidRPr="00000000" w14:paraId="000001E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Task 4: Research Task (MANDATORY)</w:t>
      </w:r>
    </w:p>
    <w:p w:rsidR="00000000" w:rsidDel="00000000" w:rsidP="00000000" w:rsidRDefault="00000000" w:rsidRPr="00000000" w14:paraId="000001E9">
      <w:pPr>
        <w:numPr>
          <w:ilvl w:val="0"/>
          <w:numId w:val="1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Research 'Python Lists and List Methods' from ChatGPT, Gemini, Claude</w:t>
      </w:r>
    </w:p>
    <w:p w:rsidR="00000000" w:rsidDel="00000000" w:rsidP="00000000" w:rsidRDefault="00000000" w:rsidRPr="00000000" w14:paraId="000001EA">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Ask each: 'Explain list operations with practical examples'</w:t>
      </w:r>
    </w:p>
    <w:p w:rsidR="00000000" w:rsidDel="00000000" w:rsidP="00000000" w:rsidRDefault="00000000" w:rsidRPr="00000000" w14:paraId="000001EB">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Read one article: 'Python Lists: A Complete Guide for Beginners'</w:t>
      </w:r>
    </w:p>
    <w:p w:rsidR="00000000" w:rsidDel="00000000" w:rsidP="00000000" w:rsidRDefault="00000000" w:rsidRPr="00000000" w14:paraId="000001EC">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Ask: 'When should I use append() vs insert() vs extend()?'</w:t>
      </w:r>
    </w:p>
    <w:p w:rsidR="00000000" w:rsidDel="00000000" w:rsidP="00000000" w:rsidRDefault="00000000" w:rsidRPr="00000000" w14:paraId="000001ED">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Document performance considerations for large lists</w:t>
      </w:r>
    </w:p>
    <w:p w:rsidR="00000000" w:rsidDel="00000000" w:rsidP="00000000" w:rsidRDefault="00000000" w:rsidRPr="00000000" w14:paraId="000001EE">
      <w:pPr>
        <w:numPr>
          <w:ilvl w:val="0"/>
          <w:numId w:val="1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Create comparison table of all list methods learned</w:t>
      </w:r>
    </w:p>
    <w:p w:rsidR="00000000" w:rsidDel="00000000" w:rsidP="00000000" w:rsidRDefault="00000000" w:rsidRPr="00000000" w14:paraId="000001EF">
      <w:pPr>
        <w:pStyle w:val="Heading3"/>
        <w:rPr>
          <w:rFonts w:ascii="Arial" w:cs="Arial" w:eastAsia="Arial" w:hAnsi="Arial"/>
          <w:b w:val="1"/>
          <w:bCs w:val="1"/>
        </w:rPr>
      </w:pPr>
      <w:bookmarkStart w:colFirst="0" w:colLast="0" w:name="_heading=h.we7o497blzh5" w:id="11"/>
      <w:bookmarkEnd w:id="11"/>
      <w:r w:rsidDel="00000000" w:rsidR="00000000" w:rsidRPr="00000000">
        <w:rPr>
          <w:sz w:val="24"/>
          <w:szCs w:val="24"/>
          <w:rtl w:val="0"/>
        </w:rPr>
        <w:t xml:space="preserve">Expected Deliverables</w:t>
      </w:r>
      <w:r w:rsidDel="00000000" w:rsidR="00000000" w:rsidRPr="00000000">
        <w:rPr>
          <w:rtl w:val="0"/>
        </w:rPr>
      </w:r>
    </w:p>
    <w:p w:rsidR="00000000" w:rsidDel="00000000" w:rsidP="00000000" w:rsidRDefault="00000000" w:rsidRPr="00000000" w14:paraId="000001F0">
      <w:pPr>
        <w:numPr>
          <w:ilvl w:val="0"/>
          <w:numId w:val="30"/>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Three Python scripts demonstrating list operations</w:t>
      </w:r>
    </w:p>
    <w:p w:rsidR="00000000" w:rsidDel="00000000" w:rsidP="00000000" w:rsidRDefault="00000000" w:rsidRPr="00000000" w14:paraId="000001F1">
      <w:pPr>
        <w:numPr>
          <w:ilvl w:val="0"/>
          <w:numId w:val="30"/>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Jupyter notebook with list method examples and outputs</w:t>
      </w:r>
    </w:p>
    <w:p w:rsidR="00000000" w:rsidDel="00000000" w:rsidP="00000000" w:rsidRDefault="00000000" w:rsidRPr="00000000" w14:paraId="000001F2">
      <w:pPr>
        <w:numPr>
          <w:ilvl w:val="0"/>
          <w:numId w:val="30"/>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GitHub commit: 'Day 6: Python lists and list manipulation'</w:t>
      </w:r>
    </w:p>
    <w:p w:rsidR="00000000" w:rsidDel="00000000" w:rsidP="00000000" w:rsidRDefault="00000000" w:rsidRPr="00000000" w14:paraId="000001F3">
      <w:pPr>
        <w:numPr>
          <w:ilvl w:val="0"/>
          <w:numId w:val="30"/>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Updated LEARNINGS.md with list operations insights</w:t>
      </w:r>
    </w:p>
    <w:p w:rsidR="00000000" w:rsidDel="00000000" w:rsidP="00000000" w:rsidRDefault="00000000" w:rsidRPr="00000000" w14:paraId="000001F4">
      <w:pPr>
        <w:numPr>
          <w:ilvl w:val="0"/>
          <w:numId w:val="30"/>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Email report with one challenge faced while working with lists</w:t>
      </w:r>
    </w:p>
    <w:p w:rsidR="00000000" w:rsidDel="00000000" w:rsidP="00000000" w:rsidRDefault="00000000" w:rsidRPr="00000000" w14:paraId="000001F5">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Soft Skill Focus: </w:t>
      </w:r>
      <w:r w:rsidDel="00000000" w:rsidR="00000000" w:rsidRPr="00000000">
        <w:rPr>
          <w:rFonts w:ascii="Arial" w:cs="Arial" w:eastAsia="Arial" w:hAnsi="Arial"/>
          <w:rtl w:val="0"/>
        </w:rPr>
        <w:t xml:space="preserve">Attention to detail - Practice careful indexing and avoiding off-by-one errors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1"/>
        <w:keepNext w:val="0"/>
        <w:keepLines w:val="0"/>
        <w:spacing w:after="240" w:before="240" w:line="240" w:lineRule="auto"/>
        <w:rPr>
          <w:rFonts w:ascii="Arial" w:cs="Arial" w:eastAsia="Arial" w:hAnsi="Arial"/>
          <w:color w:val="000000"/>
          <w:sz w:val="32"/>
          <w:szCs w:val="32"/>
        </w:rPr>
      </w:pPr>
      <w:r w:rsidDel="00000000" w:rsidR="00000000" w:rsidRPr="00000000">
        <w:rPr>
          <w:rFonts w:ascii="Arial" w:cs="Arial" w:eastAsia="Arial" w:hAnsi="Arial"/>
          <w:color w:val="5b9bd5"/>
          <w:sz w:val="32"/>
          <w:szCs w:val="32"/>
          <w:rtl w:val="0"/>
        </w:rPr>
        <w:t xml:space="preserve">Day 7: Week 1 Assessment &amp; Presentation</w:t>
      </w:r>
      <w:r w:rsidDel="00000000" w:rsidR="00000000" w:rsidRPr="00000000">
        <w:rPr>
          <w:rtl w:val="0"/>
        </w:rPr>
      </w:r>
    </w:p>
    <w:p w:rsidR="00000000" w:rsidDel="00000000" w:rsidP="00000000" w:rsidRDefault="00000000" w:rsidRPr="00000000" w14:paraId="000001F8">
      <w:pPr>
        <w:pStyle w:val="Heading2"/>
        <w:keepNext w:val="0"/>
        <w:keepLines w:val="0"/>
        <w:spacing w:after="180" w:before="180" w:line="240" w:lineRule="auto"/>
        <w:rPr>
          <w:sz w:val="22"/>
          <w:szCs w:val="22"/>
        </w:rPr>
      </w:pPr>
      <w:r w:rsidDel="00000000" w:rsidR="00000000" w:rsidRPr="00000000">
        <w:rPr>
          <w:sz w:val="22"/>
          <w:szCs w:val="22"/>
          <w:rtl w:val="0"/>
        </w:rPr>
        <w:t xml:space="preserve">Morning Session: Presentation Preparation (2 hours)</w:t>
      </w:r>
    </w:p>
    <w:p w:rsidR="00000000" w:rsidDel="00000000" w:rsidP="00000000" w:rsidRDefault="00000000" w:rsidRPr="00000000" w14:paraId="000001F9">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Prepare 10-Minute Technical Presentation</w:t>
      </w:r>
    </w:p>
    <w:p w:rsidR="00000000" w:rsidDel="00000000" w:rsidP="00000000" w:rsidRDefault="00000000" w:rsidRPr="00000000" w14:paraId="000001F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slides or live demo covering:</w:t>
      </w:r>
    </w:p>
    <w:p w:rsidR="00000000" w:rsidDel="00000000" w:rsidP="00000000" w:rsidRDefault="00000000" w:rsidRPr="00000000" w14:paraId="000001F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Overview of Week 1 learning journey (30 seconds)</w:t>
      </w:r>
    </w:p>
    <w:p w:rsidR="00000000" w:rsidDel="00000000" w:rsidP="00000000" w:rsidRDefault="00000000" w:rsidRPr="00000000" w14:paraId="000001F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Deep dive into your best project (Days 4-5) with live code walkthrough (5 minutes)</w:t>
      </w:r>
    </w:p>
    <w:p w:rsidR="00000000" w:rsidDel="00000000" w:rsidP="00000000" w:rsidRDefault="00000000" w:rsidRPr="00000000" w14:paraId="000001F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Explanation of your research process: how you compared AI sources, synthesized information</w:t>
      </w:r>
    </w:p>
    <w:p w:rsidR="00000000" w:rsidDel="00000000" w:rsidP="00000000" w:rsidRDefault="00000000" w:rsidRPr="00000000" w14:paraId="000001FE">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Challenges overcome: specific bug or concept that was difficult, how you resolved it</w:t>
      </w:r>
    </w:p>
    <w:p w:rsidR="00000000" w:rsidDel="00000000" w:rsidP="00000000" w:rsidRDefault="00000000" w:rsidRPr="00000000" w14:paraId="000001F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Key takeaway for next week: one major insight about learning or professional development</w:t>
      </w:r>
    </w:p>
    <w:p w:rsidR="00000000" w:rsidDel="00000000" w:rsidP="00000000" w:rsidRDefault="00000000" w:rsidRPr="00000000" w14:paraId="00000200">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Presentation &amp; Feedback (3 hours)</w:t>
      </w:r>
    </w:p>
    <w:p w:rsidR="00000000" w:rsidDel="00000000" w:rsidP="00000000" w:rsidRDefault="00000000" w:rsidRPr="00000000" w14:paraId="00000201">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Assessment Format</w:t>
      </w:r>
    </w:p>
    <w:p w:rsidR="00000000" w:rsidDel="00000000" w:rsidP="00000000" w:rsidRDefault="00000000" w:rsidRPr="00000000" w14:paraId="0000020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10-minute presentation to lead engineer or mentor</w:t>
      </w:r>
    </w:p>
    <w:p w:rsidR="00000000" w:rsidDel="00000000" w:rsidP="00000000" w:rsidRDefault="00000000" w:rsidRPr="00000000" w14:paraId="0000020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5-minute Q&amp;A: technical questions about your code, design decisions, future improvements</w:t>
      </w:r>
    </w:p>
    <w:p w:rsidR="00000000" w:rsidDel="00000000" w:rsidP="00000000" w:rsidRDefault="00000000" w:rsidRPr="00000000" w14:paraId="0000020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Code review session: lead reviews one of your scripts, provides feedback</w:t>
      </w:r>
    </w:p>
    <w:p w:rsidR="00000000" w:rsidDel="00000000" w:rsidP="00000000" w:rsidRDefault="00000000" w:rsidRPr="00000000" w14:paraId="0000020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Discussion of research methodology: how effectively you used multiple sources</w:t>
      </w:r>
    </w:p>
    <w:p w:rsidR="00000000" w:rsidDel="00000000" w:rsidP="00000000" w:rsidRDefault="00000000" w:rsidRPr="00000000" w14:paraId="00000206">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Post-Presentation Tasks</w:t>
      </w:r>
    </w:p>
    <w:p w:rsidR="00000000" w:rsidDel="00000000" w:rsidP="00000000" w:rsidRDefault="00000000" w:rsidRPr="00000000" w14:paraId="0000020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 all feedback received in FEEDBACK_WEEK1.md</w:t>
      </w:r>
    </w:p>
    <w:p w:rsidR="00000000" w:rsidDel="00000000" w:rsidP="00000000" w:rsidRDefault="00000000" w:rsidRPr="00000000" w14:paraId="0000020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action items for Week 2 based on feedback</w:t>
      </w:r>
    </w:p>
    <w:p w:rsidR="00000000" w:rsidDel="00000000" w:rsidP="00000000" w:rsidRDefault="00000000" w:rsidRPr="00000000" w14:paraId="0000020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Update GitHub with final Week 1 commits and presentation materials</w:t>
      </w:r>
    </w:p>
    <w:p w:rsidR="00000000" w:rsidDel="00000000" w:rsidP="00000000" w:rsidRDefault="00000000" w:rsidRPr="00000000" w14:paraId="0000020A">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Week 2 Preview: Python Data Structures &amp; Algorithms</w:t>
      </w:r>
    </w:p>
    <w:p w:rsidR="00000000" w:rsidDel="00000000" w:rsidP="00000000" w:rsidRDefault="00000000" w:rsidRPr="00000000" w14:paraId="0000020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week shifts focus from basics to data manipulation and algorithm thinking. You'll build real-world systems like student management, inventory tracking, and data analyzers using lists, dictionaries, and efficient loops.</w:t>
      </w:r>
    </w:p>
    <w:p w:rsidR="00000000" w:rsidDel="00000000" w:rsidP="00000000" w:rsidRDefault="00000000" w:rsidRPr="00000000" w14:paraId="0000020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E">
      <w:pPr>
        <w:pStyle w:val="Heading1"/>
        <w:keepNext w:val="0"/>
        <w:keepLines w:val="0"/>
        <w:rPr>
          <w:rFonts w:ascii="Arial" w:cs="Arial" w:eastAsia="Arial" w:hAnsi="Arial"/>
          <w:color w:val="4f81bd"/>
          <w:sz w:val="32"/>
          <w:szCs w:val="32"/>
        </w:rPr>
      </w:pPr>
      <w:r w:rsidDel="00000000" w:rsidR="00000000" w:rsidRPr="00000000">
        <w:rPr>
          <w:rtl w:val="0"/>
        </w:rPr>
        <w:t xml:space="preserve">Day 8: Lists &amp; List Operations</w:t>
      </w:r>
      <w:r w:rsidDel="00000000" w:rsidR="00000000" w:rsidRPr="00000000">
        <w:rPr>
          <w:rtl w:val="0"/>
        </w:rPr>
      </w:r>
    </w:p>
    <w:p w:rsidR="00000000" w:rsidDel="00000000" w:rsidP="00000000" w:rsidRDefault="00000000" w:rsidRPr="00000000" w14:paraId="0000020F">
      <w:pPr>
        <w:pStyle w:val="Heading2"/>
        <w:keepNext w:val="0"/>
        <w:keepLines w:val="0"/>
        <w:spacing w:after="180" w:before="180" w:line="240" w:lineRule="auto"/>
        <w:rPr>
          <w:sz w:val="22"/>
          <w:szCs w:val="22"/>
        </w:rPr>
      </w:pPr>
      <w:r w:rsidDel="00000000" w:rsidR="00000000" w:rsidRPr="00000000">
        <w:rPr>
          <w:sz w:val="22"/>
          <w:szCs w:val="22"/>
          <w:rtl w:val="0"/>
        </w:rPr>
        <w:t xml:space="preserve">Morning Session: Theoretical Concepts (2 hours)</w:t>
      </w:r>
    </w:p>
    <w:p w:rsidR="00000000" w:rsidDel="00000000" w:rsidP="00000000" w:rsidRDefault="00000000" w:rsidRPr="00000000" w14:paraId="00000210">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Research Requirements</w:t>
      </w:r>
    </w:p>
    <w:p w:rsidR="00000000" w:rsidDel="00000000" w:rsidP="00000000" w:rsidRDefault="00000000" w:rsidRPr="00000000" w14:paraId="0000021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 ChatGPT + Gemini + Claude + 1 article for each concept:</w:t>
      </w:r>
    </w:p>
    <w:p w:rsidR="00000000" w:rsidDel="00000000" w:rsidP="00000000" w:rsidRDefault="00000000" w:rsidRPr="00000000" w14:paraId="0000021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Lists in Python: ordered, mutable collections that can store any data type</w:t>
      </w:r>
    </w:p>
    <w:p w:rsidR="00000000" w:rsidDel="00000000" w:rsidP="00000000" w:rsidRDefault="00000000" w:rsidRPr="00000000" w14:paraId="0000021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List methods: append(), insert(), remove(), pop(), sort(), reverse(), clear()</w:t>
      </w:r>
    </w:p>
    <w:p w:rsidR="00000000" w:rsidDel="00000000" w:rsidP="00000000" w:rsidRDefault="00000000" w:rsidRPr="00000000" w14:paraId="0000021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List slicing: accessing sublists with [start:end:step], negative indexing</w:t>
      </w:r>
    </w:p>
    <w:p w:rsidR="00000000" w:rsidDel="00000000" w:rsidP="00000000" w:rsidRDefault="00000000" w:rsidRPr="00000000" w14:paraId="0000021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List comprehensions: concise syntax for creating lists [x for x in range(10)]</w:t>
      </w:r>
    </w:p>
    <w:p w:rsidR="00000000" w:rsidDel="00000000" w:rsidP="00000000" w:rsidRDefault="00000000" w:rsidRPr="00000000" w14:paraId="0000021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When to use lists: sequential data, ordered collections, frequent access by index</w:t>
      </w:r>
    </w:p>
    <w:p w:rsidR="00000000" w:rsidDel="00000000" w:rsidP="00000000" w:rsidRDefault="00000000" w:rsidRPr="00000000" w14:paraId="00000217">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Practical Implementation (4 hours)</w:t>
      </w:r>
    </w:p>
    <w:p w:rsidR="00000000" w:rsidDel="00000000" w:rsidP="00000000" w:rsidRDefault="00000000" w:rsidRPr="00000000" w14:paraId="00000218">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Student Grade Manager</w:t>
      </w:r>
    </w:p>
    <w:p w:rsidR="00000000" w:rsidDel="00000000" w:rsidP="00000000" w:rsidRDefault="00000000" w:rsidRPr="00000000" w14:paraId="0000021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list of student names and parallel list of their grades</w:t>
      </w:r>
    </w:p>
    <w:p w:rsidR="00000000" w:rsidDel="00000000" w:rsidP="00000000" w:rsidRDefault="00000000" w:rsidRPr="00000000" w14:paraId="0000021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functions: add_student(), remove_student(), update_grade(), get_average()</w:t>
      </w:r>
    </w:p>
    <w:p w:rsidR="00000000" w:rsidDel="00000000" w:rsidP="00000000" w:rsidRDefault="00000000" w:rsidRPr="00000000" w14:paraId="0000021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Find highest/lowest grades and corresponding students</w:t>
      </w:r>
    </w:p>
    <w:p w:rsidR="00000000" w:rsidDel="00000000" w:rsidP="00000000" w:rsidRDefault="00000000" w:rsidRPr="00000000" w14:paraId="0000021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Sort students by grade (descending), display top 3 performers</w:t>
      </w:r>
    </w:p>
    <w:p w:rsidR="00000000" w:rsidDel="00000000" w:rsidP="00000000" w:rsidRDefault="00000000" w:rsidRPr="00000000" w14:paraId="0000021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 list comprehension to filter students above/below average</w:t>
      </w:r>
    </w:p>
    <w:p w:rsidR="00000000" w:rsidDel="00000000" w:rsidP="00000000" w:rsidRDefault="00000000" w:rsidRPr="00000000" w14:paraId="0000021E">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2: Shopping Cart System</w:t>
      </w:r>
    </w:p>
    <w:p w:rsidR="00000000" w:rsidDel="00000000" w:rsidP="00000000" w:rsidRDefault="00000000" w:rsidRPr="00000000" w14:paraId="0000021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shopping cart with items (name, price, quantity) stored as lists</w:t>
      </w:r>
    </w:p>
    <w:p w:rsidR="00000000" w:rsidDel="00000000" w:rsidP="00000000" w:rsidRDefault="00000000" w:rsidRPr="00000000" w14:paraId="0000022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Functions: add_item(), remove_item(), update_quantity(), calculate_total()</w:t>
      </w:r>
    </w:p>
    <w:p w:rsidR="00000000" w:rsidDel="00000000" w:rsidP="00000000" w:rsidRDefault="00000000" w:rsidRPr="00000000" w14:paraId="0000022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Apply discount if total &gt; $100 (10% off)</w:t>
      </w:r>
    </w:p>
    <w:p w:rsidR="00000000" w:rsidDel="00000000" w:rsidP="00000000" w:rsidRDefault="00000000" w:rsidRPr="00000000" w14:paraId="0000022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Display itemized receipt with item name, quantity, price, subtotal</w:t>
      </w:r>
    </w:p>
    <w:p w:rsidR="00000000" w:rsidDel="00000000" w:rsidP="00000000" w:rsidRDefault="00000000" w:rsidRPr="00000000" w14:paraId="0000022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 slicing to show 'recently added items' (last 3 items)</w:t>
      </w:r>
    </w:p>
    <w:p w:rsidR="00000000" w:rsidDel="00000000" w:rsidP="00000000" w:rsidRDefault="00000000" w:rsidRPr="00000000" w14:paraId="00000224">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3: Data Cleaning Pipeline</w:t>
      </w:r>
    </w:p>
    <w:p w:rsidR="00000000" w:rsidDel="00000000" w:rsidP="00000000" w:rsidRDefault="00000000" w:rsidRPr="00000000" w14:paraId="0000022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list with messy data: duplicates, None values, extra spaces, mixed case</w:t>
      </w:r>
    </w:p>
    <w:p w:rsidR="00000000" w:rsidDel="00000000" w:rsidP="00000000" w:rsidRDefault="00000000" w:rsidRPr="00000000" w14:paraId="0000022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Clean data: remove duplicates, filter out None, strip whitespace, normalize case</w:t>
      </w:r>
    </w:p>
    <w:p w:rsidR="00000000" w:rsidDel="00000000" w:rsidP="00000000" w:rsidRDefault="00000000" w:rsidRPr="00000000" w14:paraId="0000022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 list comprehension for each cleaning step</w:t>
      </w:r>
    </w:p>
    <w:p w:rsidR="00000000" w:rsidDel="00000000" w:rsidP="00000000" w:rsidRDefault="00000000" w:rsidRPr="00000000" w14:paraId="0000022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Display before/after comparison with data quality metrics (unique count, completeness)</w:t>
      </w:r>
    </w:p>
    <w:p w:rsidR="00000000" w:rsidDel="00000000" w:rsidP="00000000" w:rsidRDefault="00000000" w:rsidRPr="00000000" w14:paraId="0000022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A">
      <w:pPr>
        <w:pStyle w:val="Heading1"/>
        <w:rPr/>
      </w:pPr>
      <w:r w:rsidDel="00000000" w:rsidR="00000000" w:rsidRPr="00000000">
        <w:rPr>
          <w:rtl w:val="0"/>
        </w:rPr>
        <w:t xml:space="preserve">Day 9: Tuples &amp; Sets</w:t>
      </w:r>
    </w:p>
    <w:p w:rsidR="00000000" w:rsidDel="00000000" w:rsidP="00000000" w:rsidRDefault="00000000" w:rsidRPr="00000000" w14:paraId="0000022B">
      <w:pPr>
        <w:pStyle w:val="Heading3"/>
        <w:rPr/>
      </w:pPr>
      <w:bookmarkStart w:colFirst="0" w:colLast="0" w:name="_heading=h.pt0ah2pcgg79" w:id="12"/>
      <w:bookmarkEnd w:id="12"/>
      <w:r w:rsidDel="00000000" w:rsidR="00000000" w:rsidRPr="00000000">
        <w:rPr>
          <w:rtl w:val="0"/>
        </w:rPr>
        <w:t xml:space="preserve">Morning Session: Theoretical Concepts (2 hours)</w:t>
      </w:r>
    </w:p>
    <w:p w:rsidR="00000000" w:rsidDel="00000000" w:rsidP="00000000" w:rsidRDefault="00000000" w:rsidRPr="00000000" w14:paraId="0000022C">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Research Requirements</w:t>
      </w:r>
    </w:p>
    <w:p w:rsidR="00000000" w:rsidDel="00000000" w:rsidP="00000000" w:rsidRDefault="00000000" w:rsidRPr="00000000" w14:paraId="0000022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 ChatGPT + Gemini + Claude + 1 article for each concept:</w:t>
      </w:r>
    </w:p>
    <w:p w:rsidR="00000000" w:rsidDel="00000000" w:rsidP="00000000" w:rsidRDefault="00000000" w:rsidRPr="00000000" w14:paraId="0000022E">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Tuples: immutable sequences, faster than lists, used for fixed collections</w:t>
      </w:r>
    </w:p>
    <w:p w:rsidR="00000000" w:rsidDel="00000000" w:rsidP="00000000" w:rsidRDefault="00000000" w:rsidRPr="00000000" w14:paraId="0000022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Tuple packing/unpacking: a, b = (1, 2), returning multiple values from functions</w:t>
      </w:r>
    </w:p>
    <w:p w:rsidR="00000000" w:rsidDel="00000000" w:rsidP="00000000" w:rsidRDefault="00000000" w:rsidRPr="00000000" w14:paraId="0000023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Sets: unordered collections of unique elements, no duplicates allowed</w:t>
      </w:r>
    </w:p>
    <w:p w:rsidR="00000000" w:rsidDel="00000000" w:rsidP="00000000" w:rsidRDefault="00000000" w:rsidRPr="00000000" w14:paraId="0000023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Set operations: union(), intersection(), difference(), symmetric_difference()</w:t>
      </w:r>
    </w:p>
    <w:p w:rsidR="00000000" w:rsidDel="00000000" w:rsidP="00000000" w:rsidRDefault="00000000" w:rsidRPr="00000000" w14:paraId="0000023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When to use tuples vs lists vs sets: immutability needs, uniqueness requirements, lookup speed</w:t>
      </w:r>
    </w:p>
    <w:p w:rsidR="00000000" w:rsidDel="00000000" w:rsidP="00000000" w:rsidRDefault="00000000" w:rsidRPr="00000000" w14:paraId="00000233">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Practical Implementation (4 hours)</w:t>
      </w:r>
    </w:p>
    <w:p w:rsidR="00000000" w:rsidDel="00000000" w:rsidP="00000000" w:rsidRDefault="00000000" w:rsidRPr="00000000" w14:paraId="00000234">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Geographic Coordinates System</w:t>
      </w:r>
    </w:p>
    <w:p w:rsidR="00000000" w:rsidDel="00000000" w:rsidP="00000000" w:rsidRDefault="00000000" w:rsidRPr="00000000" w14:paraId="0000023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Store city locations as tuples: (city_name, latitude, longitude)</w:t>
      </w:r>
    </w:p>
    <w:p w:rsidR="00000000" w:rsidDel="00000000" w:rsidP="00000000" w:rsidRDefault="00000000" w:rsidRPr="00000000" w14:paraId="0000023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function to calculate distance between two coordinate tuples</w:t>
      </w:r>
    </w:p>
    <w:p w:rsidR="00000000" w:rsidDel="00000000" w:rsidP="00000000" w:rsidRDefault="00000000" w:rsidRPr="00000000" w14:paraId="0000023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Find closest city to a given coordinate, return tuple of (city, distance)</w:t>
      </w:r>
    </w:p>
    <w:p w:rsidR="00000000" w:rsidDel="00000000" w:rsidP="00000000" w:rsidRDefault="00000000" w:rsidRPr="00000000" w14:paraId="0000023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Demonstrate tuple immutability: show error when trying to modify</w:t>
      </w:r>
    </w:p>
    <w:p w:rsidR="00000000" w:rsidDel="00000000" w:rsidP="00000000" w:rsidRDefault="00000000" w:rsidRPr="00000000" w14:paraId="00000239">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2: Unique Visitor Tracker</w:t>
      </w:r>
    </w:p>
    <w:p w:rsidR="00000000" w:rsidDel="00000000" w:rsidP="00000000" w:rsidRDefault="00000000" w:rsidRPr="00000000" w14:paraId="0000023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Track website visitors using sets (automatically removes duplicate IPs)</w:t>
      </w:r>
    </w:p>
    <w:p w:rsidR="00000000" w:rsidDel="00000000" w:rsidP="00000000" w:rsidRDefault="00000000" w:rsidRPr="00000000" w14:paraId="0000023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Compare visitors across different days: find common visitors (intersection)</w:t>
      </w:r>
    </w:p>
    <w:p w:rsidR="00000000" w:rsidDel="00000000" w:rsidP="00000000" w:rsidRDefault="00000000" w:rsidRPr="00000000" w14:paraId="0000023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Find unique visitors for each day (difference), total unique visitors (union)</w:t>
      </w:r>
    </w:p>
    <w:p w:rsidR="00000000" w:rsidDel="00000000" w:rsidP="00000000" w:rsidRDefault="00000000" w:rsidRPr="00000000" w14:paraId="0000023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Calculate visitor growth rate and retention rate</w:t>
      </w:r>
    </w:p>
    <w:p w:rsidR="00000000" w:rsidDel="00000000" w:rsidP="00000000" w:rsidRDefault="00000000" w:rsidRPr="00000000" w14:paraId="0000023E">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3: Email Validation System</w:t>
      </w:r>
    </w:p>
    <w:p w:rsidR="00000000" w:rsidDel="00000000" w:rsidP="00000000" w:rsidRDefault="00000000" w:rsidRPr="00000000" w14:paraId="0000023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Maintain set of valid email domains (gmail.com, yahoo.com, etc.)</w:t>
      </w:r>
    </w:p>
    <w:p w:rsidR="00000000" w:rsidDel="00000000" w:rsidP="00000000" w:rsidRDefault="00000000" w:rsidRPr="00000000" w14:paraId="0000024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Validate emails: check if domain is in valid set, check for @ symbol</w:t>
      </w:r>
    </w:p>
    <w:p w:rsidR="00000000" w:rsidDel="00000000" w:rsidP="00000000" w:rsidRDefault="00000000" w:rsidRPr="00000000" w14:paraId="0000024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Track unique email addresses registered (use set to prevent duplicates)</w:t>
      </w:r>
    </w:p>
    <w:p w:rsidR="00000000" w:rsidDel="00000000" w:rsidP="00000000" w:rsidRDefault="00000000" w:rsidRPr="00000000" w14:paraId="0000024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Find emails from specific domains using set operations</w:t>
      </w:r>
    </w:p>
    <w:p w:rsidR="00000000" w:rsidDel="00000000" w:rsidP="00000000" w:rsidRDefault="00000000" w:rsidRPr="00000000" w14:paraId="0000024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4">
      <w:pPr>
        <w:pStyle w:val="Heading1"/>
        <w:rPr/>
      </w:pPr>
      <w:r w:rsidDel="00000000" w:rsidR="00000000" w:rsidRPr="00000000">
        <w:rPr>
          <w:rtl w:val="0"/>
        </w:rPr>
        <w:t xml:space="preserve">Day 10: Dictionaries &amp; JSON</w:t>
      </w:r>
    </w:p>
    <w:p w:rsidR="00000000" w:rsidDel="00000000" w:rsidP="00000000" w:rsidRDefault="00000000" w:rsidRPr="00000000" w14:paraId="00000245">
      <w:pPr>
        <w:pStyle w:val="Heading3"/>
        <w:keepNext w:val="0"/>
        <w:keepLines w:val="0"/>
        <w:spacing w:after="180" w:before="180" w:line="240" w:lineRule="auto"/>
        <w:rPr/>
      </w:pPr>
      <w:bookmarkStart w:colFirst="0" w:colLast="0" w:name="_heading=h.i400ujjisiwn" w:id="13"/>
      <w:bookmarkEnd w:id="13"/>
      <w:r w:rsidDel="00000000" w:rsidR="00000000" w:rsidRPr="00000000">
        <w:rPr>
          <w:rtl w:val="0"/>
        </w:rPr>
        <w:t xml:space="preserve">Morning Session: Theoretical Concepts (2 hours)</w:t>
      </w:r>
    </w:p>
    <w:p w:rsidR="00000000" w:rsidDel="00000000" w:rsidP="00000000" w:rsidRDefault="00000000" w:rsidRPr="00000000" w14:paraId="00000246">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Research Requirements</w:t>
      </w:r>
    </w:p>
    <w:p w:rsidR="00000000" w:rsidDel="00000000" w:rsidP="00000000" w:rsidRDefault="00000000" w:rsidRPr="00000000" w14:paraId="0000024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 ChatGPT + Gemini + Claude + 1 article:</w:t>
      </w:r>
    </w:p>
    <w:p w:rsidR="00000000" w:rsidDel="00000000" w:rsidP="00000000" w:rsidRDefault="00000000" w:rsidRPr="00000000" w14:paraId="0000024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Dictionaries: key-value pairs, fast O(1) lookup, mutable</w:t>
      </w:r>
    </w:p>
    <w:p w:rsidR="00000000" w:rsidDel="00000000" w:rsidP="00000000" w:rsidRDefault="00000000" w:rsidRPr="00000000" w14:paraId="0000024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Dictionary methods: get(), keys(), values(), items(), update(), pop()</w:t>
      </w:r>
    </w:p>
    <w:p w:rsidR="00000000" w:rsidDel="00000000" w:rsidP="00000000" w:rsidRDefault="00000000" w:rsidRPr="00000000" w14:paraId="0000024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Nested dictionaries: storing complex structured data</w:t>
      </w:r>
    </w:p>
    <w:p w:rsidR="00000000" w:rsidDel="00000000" w:rsidP="00000000" w:rsidRDefault="00000000" w:rsidRPr="00000000" w14:paraId="0000024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JSON format: reading/writing with json.load(), json.dump()</w:t>
      </w:r>
    </w:p>
    <w:p w:rsidR="00000000" w:rsidDel="00000000" w:rsidP="00000000" w:rsidRDefault="00000000" w:rsidRPr="00000000" w14:paraId="0000024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Dictionary comprehensions: {k: v for k, v in pairs}</w:t>
      </w:r>
    </w:p>
    <w:p w:rsidR="00000000" w:rsidDel="00000000" w:rsidP="00000000" w:rsidRDefault="00000000" w:rsidRPr="00000000" w14:paraId="0000024D">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Practical Implementation (4 hours)</w:t>
      </w:r>
    </w:p>
    <w:p w:rsidR="00000000" w:rsidDel="00000000" w:rsidP="00000000" w:rsidRDefault="00000000" w:rsidRPr="00000000" w14:paraId="0000024E">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Student Information System</w:t>
      </w:r>
    </w:p>
    <w:p w:rsidR="00000000" w:rsidDel="00000000" w:rsidP="00000000" w:rsidRDefault="00000000" w:rsidRPr="00000000" w14:paraId="0000024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nested dictionary: {student_id: {name, age, grades{subject: score}}}</w:t>
      </w:r>
    </w:p>
    <w:p w:rsidR="00000000" w:rsidDel="00000000" w:rsidP="00000000" w:rsidRDefault="00000000" w:rsidRPr="00000000" w14:paraId="0000025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Functions: add_student(), update_grade(), get_student_average(), find_top_student()</w:t>
      </w:r>
    </w:p>
    <w:p w:rsidR="00000000" w:rsidDel="00000000" w:rsidP="00000000" w:rsidRDefault="00000000" w:rsidRPr="00000000" w14:paraId="0000025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Save/load student data to JSON file for persistence</w:t>
      </w:r>
    </w:p>
    <w:p w:rsidR="00000000" w:rsidDel="00000000" w:rsidP="00000000" w:rsidRDefault="00000000" w:rsidRPr="00000000" w14:paraId="0000025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Generate report: all students with GPA, sorted by performance</w:t>
      </w:r>
    </w:p>
    <w:p w:rsidR="00000000" w:rsidDel="00000000" w:rsidP="00000000" w:rsidRDefault="00000000" w:rsidRPr="00000000" w14:paraId="00000253">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2: Product Inventory Manager</w:t>
      </w:r>
    </w:p>
    <w:p w:rsidR="00000000" w:rsidDel="00000000" w:rsidP="00000000" w:rsidRDefault="00000000" w:rsidRPr="00000000" w14:paraId="0000025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Dictionary structure: {product_id: {name, price, quantity, category}}</w:t>
      </w:r>
    </w:p>
    <w:p w:rsidR="00000000" w:rsidDel="00000000" w:rsidP="00000000" w:rsidRDefault="00000000" w:rsidRPr="00000000" w14:paraId="0000025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Functions: add_product(), update_stock(), search_by_category(), low_stock_alert()</w:t>
      </w:r>
    </w:p>
    <w:p w:rsidR="00000000" w:rsidDel="00000000" w:rsidP="00000000" w:rsidRDefault="00000000" w:rsidRPr="00000000" w14:paraId="0000025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Calculate total inventory value, average product price per category</w:t>
      </w:r>
    </w:p>
    <w:p w:rsidR="00000000" w:rsidDel="00000000" w:rsidP="00000000" w:rsidRDefault="00000000" w:rsidRPr="00000000" w14:paraId="0000025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Export inventory report as JSON</w:t>
      </w:r>
    </w:p>
    <w:p w:rsidR="00000000" w:rsidDel="00000000" w:rsidP="00000000" w:rsidRDefault="00000000" w:rsidRPr="00000000" w14:paraId="00000258">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3: Configuration Manager</w:t>
      </w:r>
    </w:p>
    <w:p w:rsidR="00000000" w:rsidDel="00000000" w:rsidP="00000000" w:rsidRDefault="00000000" w:rsidRPr="00000000" w14:paraId="0000025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config.json with app settings (database, API keys, features)</w:t>
      </w:r>
    </w:p>
    <w:p w:rsidR="00000000" w:rsidDel="00000000" w:rsidP="00000000" w:rsidRDefault="00000000" w:rsidRPr="00000000" w14:paraId="0000025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functions to load config, validate required keys, provide defaults</w:t>
      </w:r>
    </w:p>
    <w:p w:rsidR="00000000" w:rsidDel="00000000" w:rsidP="00000000" w:rsidRDefault="00000000" w:rsidRPr="00000000" w14:paraId="0000025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Update config programmatically and save changes</w:t>
      </w:r>
    </w:p>
    <w:p w:rsidR="00000000" w:rsidDel="00000000" w:rsidP="00000000" w:rsidRDefault="00000000" w:rsidRPr="00000000" w14:paraId="0000025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Handle missing keys gracefully with .get() method and default values</w:t>
      </w:r>
    </w:p>
    <w:p w:rsidR="00000000" w:rsidDel="00000000" w:rsidP="00000000" w:rsidRDefault="00000000" w:rsidRPr="00000000" w14:paraId="0000025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E">
      <w:pPr>
        <w:pStyle w:val="Heading1"/>
        <w:rPr/>
      </w:pPr>
      <w:r w:rsidDel="00000000" w:rsidR="00000000" w:rsidRPr="00000000">
        <w:rPr>
          <w:rtl w:val="0"/>
        </w:rPr>
        <w:t xml:space="preserve">Day 11: Loops &amp; Iteration</w:t>
      </w:r>
    </w:p>
    <w:p w:rsidR="00000000" w:rsidDel="00000000" w:rsidP="00000000" w:rsidRDefault="00000000" w:rsidRPr="00000000" w14:paraId="0000025F">
      <w:pPr>
        <w:pStyle w:val="Heading3"/>
        <w:keepNext w:val="0"/>
        <w:keepLines w:val="0"/>
        <w:spacing w:after="180" w:before="180" w:line="240" w:lineRule="auto"/>
        <w:rPr/>
      </w:pPr>
      <w:bookmarkStart w:colFirst="0" w:colLast="0" w:name="_heading=h.kz8y8g3atajd" w:id="14"/>
      <w:bookmarkEnd w:id="14"/>
      <w:r w:rsidDel="00000000" w:rsidR="00000000" w:rsidRPr="00000000">
        <w:rPr>
          <w:rtl w:val="0"/>
        </w:rPr>
        <w:t xml:space="preserve">Morning Session: Theoretical Concepts (1.5 hours)</w:t>
      </w:r>
    </w:p>
    <w:p w:rsidR="00000000" w:rsidDel="00000000" w:rsidP="00000000" w:rsidRDefault="00000000" w:rsidRPr="00000000" w14:paraId="00000260">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Research Requirements</w:t>
      </w:r>
    </w:p>
    <w:p w:rsidR="00000000" w:rsidDel="00000000" w:rsidP="00000000" w:rsidRDefault="00000000" w:rsidRPr="00000000" w14:paraId="0000026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 ChatGPT + Gemini + Claude + 1 article:</w:t>
      </w:r>
    </w:p>
    <w:p w:rsidR="00000000" w:rsidDel="00000000" w:rsidP="00000000" w:rsidRDefault="00000000" w:rsidRPr="00000000" w14:paraId="0000026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For loops: iterating over sequences, range() function, enumerate(), zip()</w:t>
      </w:r>
    </w:p>
    <w:p w:rsidR="00000000" w:rsidDel="00000000" w:rsidP="00000000" w:rsidRDefault="00000000" w:rsidRPr="00000000" w14:paraId="0000026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While loops: condition-based iteration, infinite loops, loop control</w:t>
      </w:r>
    </w:p>
    <w:p w:rsidR="00000000" w:rsidDel="00000000" w:rsidP="00000000" w:rsidRDefault="00000000" w:rsidRPr="00000000" w14:paraId="0000026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Break, continue, else with loops: controlling loop flow, cleanup actions</w:t>
      </w:r>
    </w:p>
    <w:p w:rsidR="00000000" w:rsidDel="00000000" w:rsidP="00000000" w:rsidRDefault="00000000" w:rsidRPr="00000000" w14:paraId="0000026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Nested loops: matrix operations, 2D data processing, time complexity O(n²)</w:t>
      </w:r>
    </w:p>
    <w:p w:rsidR="00000000" w:rsidDel="00000000" w:rsidP="00000000" w:rsidRDefault="00000000" w:rsidRPr="00000000" w14:paraId="00000266">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Practical Implementation (4.5 hours)</w:t>
      </w:r>
    </w:p>
    <w:p w:rsidR="00000000" w:rsidDel="00000000" w:rsidP="00000000" w:rsidRDefault="00000000" w:rsidRPr="00000000" w14:paraId="00000267">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Data Processing Pipeline</w:t>
      </w:r>
    </w:p>
    <w:p w:rsidR="00000000" w:rsidDel="00000000" w:rsidP="00000000" w:rsidRDefault="00000000" w:rsidRPr="00000000" w14:paraId="0000026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Process list of 1000 records with for loop, apply transformations</w:t>
      </w:r>
    </w:p>
    <w:p w:rsidR="00000000" w:rsidDel="00000000" w:rsidP="00000000" w:rsidRDefault="00000000" w:rsidRPr="00000000" w14:paraId="0000026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 enumerate() to track progress (record #X of Y processed)</w:t>
      </w:r>
    </w:p>
    <w:p w:rsidR="00000000" w:rsidDel="00000000" w:rsidP="00000000" w:rsidRDefault="00000000" w:rsidRPr="00000000" w14:paraId="0000026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Skip invalid records with continue, stop on critical error with break</w:t>
      </w:r>
    </w:p>
    <w:p w:rsidR="00000000" w:rsidDel="00000000" w:rsidP="00000000" w:rsidRDefault="00000000" w:rsidRPr="00000000" w14:paraId="0000026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 zip() to combine multiple data sources, validate matching lengths</w:t>
      </w:r>
    </w:p>
    <w:p w:rsidR="00000000" w:rsidDel="00000000" w:rsidP="00000000" w:rsidRDefault="00000000" w:rsidRPr="00000000" w14:paraId="0000026C">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2: Pattern Generators</w:t>
      </w:r>
    </w:p>
    <w:p w:rsidR="00000000" w:rsidDel="00000000" w:rsidP="00000000" w:rsidRDefault="00000000" w:rsidRPr="00000000" w14:paraId="0000026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Generate multiplication table (nested loops), pyramid patterns, number triangles</w:t>
      </w:r>
    </w:p>
    <w:p w:rsidR="00000000" w:rsidDel="00000000" w:rsidP="00000000" w:rsidRDefault="00000000" w:rsidRPr="00000000" w14:paraId="0000026E">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matrix operations: transpose, sum rows/columns, find diagonal elements</w:t>
      </w:r>
    </w:p>
    <w:p w:rsidR="00000000" w:rsidDel="00000000" w:rsidP="00000000" w:rsidRDefault="00000000" w:rsidRPr="00000000" w14:paraId="0000026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ASCII art generator using nested loops and conditionals</w:t>
      </w:r>
    </w:p>
    <w:p w:rsidR="00000000" w:rsidDel="00000000" w:rsidP="00000000" w:rsidRDefault="00000000" w:rsidRPr="00000000" w14:paraId="00000270">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3: Number Analysis System</w:t>
      </w:r>
    </w:p>
    <w:p w:rsidR="00000000" w:rsidDel="00000000" w:rsidP="00000000" w:rsidRDefault="00000000" w:rsidRPr="00000000" w14:paraId="0000027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Find prime numbers up to N using while loop and mathematical optimization</w:t>
      </w:r>
    </w:p>
    <w:p w:rsidR="00000000" w:rsidDel="00000000" w:rsidP="00000000" w:rsidRDefault="00000000" w:rsidRPr="00000000" w14:paraId="0000027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Calculate factorial, Fibonacci sequence using iterative approach</w:t>
      </w:r>
    </w:p>
    <w:p w:rsidR="00000000" w:rsidDel="00000000" w:rsidP="00000000" w:rsidRDefault="00000000" w:rsidRPr="00000000" w14:paraId="0000027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 number guessing game with attempt limit and hint system</w:t>
      </w:r>
    </w:p>
    <w:p w:rsidR="00000000" w:rsidDel="00000000" w:rsidP="00000000" w:rsidRDefault="00000000" w:rsidRPr="00000000" w14:paraId="0000027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5">
      <w:pPr>
        <w:pStyle w:val="Heading1"/>
        <w:rPr/>
      </w:pPr>
      <w:r w:rsidDel="00000000" w:rsidR="00000000" w:rsidRPr="00000000">
        <w:rPr>
          <w:rtl w:val="0"/>
        </w:rPr>
        <w:t xml:space="preserve">Day 12: Functions Fundamentals</w:t>
      </w:r>
    </w:p>
    <w:p w:rsidR="00000000" w:rsidDel="00000000" w:rsidP="00000000" w:rsidRDefault="00000000" w:rsidRPr="00000000" w14:paraId="00000276">
      <w:pPr>
        <w:pStyle w:val="Heading3"/>
        <w:keepNext w:val="0"/>
        <w:keepLines w:val="0"/>
        <w:spacing w:after="180" w:before="180" w:line="240" w:lineRule="auto"/>
        <w:rPr/>
      </w:pPr>
      <w:bookmarkStart w:colFirst="0" w:colLast="0" w:name="_heading=h.epwi9ujs7yee" w:id="15"/>
      <w:bookmarkEnd w:id="15"/>
      <w:r w:rsidDel="00000000" w:rsidR="00000000" w:rsidRPr="00000000">
        <w:rPr>
          <w:rtl w:val="0"/>
        </w:rPr>
        <w:t xml:space="preserve">Morning Session: Theoretical Concepts (1.5 hours)</w:t>
      </w:r>
    </w:p>
    <w:p w:rsidR="00000000" w:rsidDel="00000000" w:rsidP="00000000" w:rsidRDefault="00000000" w:rsidRPr="00000000" w14:paraId="00000277">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Research Requirements</w:t>
      </w:r>
    </w:p>
    <w:p w:rsidR="00000000" w:rsidDel="00000000" w:rsidP="00000000" w:rsidRDefault="00000000" w:rsidRPr="00000000" w14:paraId="0000027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 ChatGPT + Gemini + Claude + 1 article:</w:t>
      </w:r>
    </w:p>
    <w:p w:rsidR="00000000" w:rsidDel="00000000" w:rsidP="00000000" w:rsidRDefault="00000000" w:rsidRPr="00000000" w14:paraId="0000027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Function definition: def keyword, parameters, return values, None return</w:t>
      </w:r>
    </w:p>
    <w:p w:rsidR="00000000" w:rsidDel="00000000" w:rsidP="00000000" w:rsidRDefault="00000000" w:rsidRPr="00000000" w14:paraId="0000027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Arguments: positional, keyword, default parameters, argument unpacking</w:t>
      </w:r>
    </w:p>
    <w:p w:rsidR="00000000" w:rsidDel="00000000" w:rsidP="00000000" w:rsidRDefault="00000000" w:rsidRPr="00000000" w14:paraId="0000027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Scope: local vs global variables, global keyword, variable lifetime</w:t>
      </w:r>
    </w:p>
    <w:p w:rsidR="00000000" w:rsidDel="00000000" w:rsidP="00000000" w:rsidRDefault="00000000" w:rsidRPr="00000000" w14:paraId="0000027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Function design principles: single responsibility, descriptive names, docstrings</w:t>
      </w:r>
    </w:p>
    <w:p w:rsidR="00000000" w:rsidDel="00000000" w:rsidP="00000000" w:rsidRDefault="00000000" w:rsidRPr="00000000" w14:paraId="0000027D">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Practical Implementation (4.5 hours)</w:t>
      </w:r>
    </w:p>
    <w:p w:rsidR="00000000" w:rsidDel="00000000" w:rsidP="00000000" w:rsidRDefault="00000000" w:rsidRPr="00000000" w14:paraId="0000027E">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Math Utility Library</w:t>
      </w:r>
    </w:p>
    <w:p w:rsidR="00000000" w:rsidDel="00000000" w:rsidP="00000000" w:rsidRDefault="00000000" w:rsidRPr="00000000" w14:paraId="0000027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functions: calculate_average(), find_median(), get_standard_deviation()</w:t>
      </w:r>
    </w:p>
    <w:p w:rsidR="00000000" w:rsidDel="00000000" w:rsidP="00000000" w:rsidRDefault="00000000" w:rsidRPr="00000000" w14:paraId="0000028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parameter validation: check for empty lists, non-numeric values</w:t>
      </w:r>
    </w:p>
    <w:p w:rsidR="00000000" w:rsidDel="00000000" w:rsidP="00000000" w:rsidRDefault="00000000" w:rsidRPr="00000000" w14:paraId="0000028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Write comprehensive docstrings with parameter types, return values, examples</w:t>
      </w:r>
    </w:p>
    <w:p w:rsidR="00000000" w:rsidDel="00000000" w:rsidP="00000000" w:rsidRDefault="00000000" w:rsidRPr="00000000" w14:paraId="0000028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 default parameters for optional settings (e.g., rounding precision)</w:t>
      </w:r>
    </w:p>
    <w:p w:rsidR="00000000" w:rsidDel="00000000" w:rsidP="00000000" w:rsidRDefault="00000000" w:rsidRPr="00000000" w14:paraId="00000283">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2: Text Processing Functions</w:t>
      </w:r>
    </w:p>
    <w:p w:rsidR="00000000" w:rsidDel="00000000" w:rsidP="00000000" w:rsidRDefault="00000000" w:rsidRPr="00000000" w14:paraId="0000028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count_words(), extract_emails(), remove_punctuation(), title_case()</w:t>
      </w:r>
    </w:p>
    <w:p w:rsidR="00000000" w:rsidDel="00000000" w:rsidP="00000000" w:rsidRDefault="00000000" w:rsidRPr="00000000" w14:paraId="0000028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Chain functions: process_text(text, remove_punct=True, to_title=True)</w:t>
      </w:r>
    </w:p>
    <w:p w:rsidR="00000000" w:rsidDel="00000000" w:rsidP="00000000" w:rsidRDefault="00000000" w:rsidRPr="00000000" w14:paraId="0000028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Return multiple values using tuples: word_count, char_count, unique_words</w:t>
      </w:r>
    </w:p>
    <w:p w:rsidR="00000000" w:rsidDel="00000000" w:rsidP="00000000" w:rsidRDefault="00000000" w:rsidRPr="00000000" w14:paraId="00000287">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3: Validation Function Suite</w:t>
      </w:r>
    </w:p>
    <w:p w:rsidR="00000000" w:rsidDel="00000000" w:rsidP="00000000" w:rsidRDefault="00000000" w:rsidRPr="00000000" w14:paraId="0000028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validate_email(), validate_phone(), validate_date(), validate_password()</w:t>
      </w:r>
    </w:p>
    <w:p w:rsidR="00000000" w:rsidDel="00000000" w:rsidP="00000000" w:rsidRDefault="00000000" w:rsidRPr="00000000" w14:paraId="0000028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Each returns (is_valid: bool, error_message: str) tuple</w:t>
      </w:r>
    </w:p>
    <w:p w:rsidR="00000000" w:rsidDel="00000000" w:rsidP="00000000" w:rsidRDefault="00000000" w:rsidRPr="00000000" w14:paraId="0000028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wrapper: validate_user_input() that calls appropriate validator</w:t>
      </w:r>
    </w:p>
    <w:p w:rsidR="00000000" w:rsidDel="00000000" w:rsidP="00000000" w:rsidRDefault="00000000" w:rsidRPr="00000000" w14:paraId="0000028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C">
      <w:pPr>
        <w:pStyle w:val="Heading1"/>
        <w:rPr/>
      </w:pPr>
      <w:r w:rsidDel="00000000" w:rsidR="00000000" w:rsidRPr="00000000">
        <w:rPr>
          <w:rtl w:val="0"/>
        </w:rPr>
        <w:t xml:space="preserve">Day 13: Advanced Functions</w:t>
      </w:r>
    </w:p>
    <w:p w:rsidR="00000000" w:rsidDel="00000000" w:rsidP="00000000" w:rsidRDefault="00000000" w:rsidRPr="00000000" w14:paraId="0000028D">
      <w:pPr>
        <w:pStyle w:val="Heading3"/>
        <w:keepNext w:val="0"/>
        <w:keepLines w:val="0"/>
        <w:spacing w:after="180" w:before="180" w:line="240" w:lineRule="auto"/>
        <w:rPr/>
      </w:pPr>
      <w:bookmarkStart w:colFirst="0" w:colLast="0" w:name="_heading=h.7xczj5luuhch" w:id="16"/>
      <w:bookmarkEnd w:id="16"/>
      <w:r w:rsidDel="00000000" w:rsidR="00000000" w:rsidRPr="00000000">
        <w:rPr>
          <w:rtl w:val="0"/>
        </w:rPr>
        <w:t xml:space="preserve">Morning Session: Theoretical Concepts (1.5 hours)</w:t>
      </w:r>
    </w:p>
    <w:p w:rsidR="00000000" w:rsidDel="00000000" w:rsidP="00000000" w:rsidRDefault="00000000" w:rsidRPr="00000000" w14:paraId="0000028E">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Research Requirements</w:t>
      </w:r>
    </w:p>
    <w:p w:rsidR="00000000" w:rsidDel="00000000" w:rsidP="00000000" w:rsidRDefault="00000000" w:rsidRPr="00000000" w14:paraId="0000028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 ChatGPT + Gemini + Claude + 1 article:</w:t>
      </w:r>
    </w:p>
    <w:p w:rsidR="00000000" w:rsidDel="00000000" w:rsidP="00000000" w:rsidRDefault="00000000" w:rsidRPr="00000000" w14:paraId="0000029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*args and **kwargs: variable arguments, when to use each, unpacking</w:t>
      </w:r>
    </w:p>
    <w:p w:rsidR="00000000" w:rsidDel="00000000" w:rsidP="00000000" w:rsidRDefault="00000000" w:rsidRPr="00000000" w14:paraId="0000029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Lambda functions: anonymous functions, use in map/filter/sorted</w:t>
      </w:r>
    </w:p>
    <w:p w:rsidR="00000000" w:rsidDel="00000000" w:rsidP="00000000" w:rsidRDefault="00000000" w:rsidRPr="00000000" w14:paraId="0000029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List comprehensions: [expr for item in iterable if condition]</w:t>
      </w:r>
    </w:p>
    <w:p w:rsidR="00000000" w:rsidDel="00000000" w:rsidP="00000000" w:rsidRDefault="00000000" w:rsidRPr="00000000" w14:paraId="0000029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Dictionary comprehensions: {k: v for k, v in pairs if condition}</w:t>
      </w:r>
    </w:p>
    <w:p w:rsidR="00000000" w:rsidDel="00000000" w:rsidP="00000000" w:rsidRDefault="00000000" w:rsidRPr="00000000" w14:paraId="00000294">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Practical Implementation (4.5 hours)</w:t>
      </w:r>
    </w:p>
    <w:p w:rsidR="00000000" w:rsidDel="00000000" w:rsidP="00000000" w:rsidRDefault="00000000" w:rsidRPr="00000000" w14:paraId="00000295">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Flexible Logger Function</w:t>
      </w:r>
    </w:p>
    <w:p w:rsidR="00000000" w:rsidDel="00000000" w:rsidP="00000000" w:rsidRDefault="00000000" w:rsidRPr="00000000" w14:paraId="0000029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log(level, *messages, **options) accepting any number of messages</w:t>
      </w:r>
    </w:p>
    <w:p w:rsidR="00000000" w:rsidDel="00000000" w:rsidP="00000000" w:rsidRDefault="00000000" w:rsidRPr="00000000" w14:paraId="0000029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Options: timestamp=True, file='log.txt', format='json'</w:t>
      </w:r>
    </w:p>
    <w:p w:rsidR="00000000" w:rsidDel="00000000" w:rsidP="00000000" w:rsidRDefault="00000000" w:rsidRPr="00000000" w14:paraId="0000029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Format output based on level (ERROR: red, WARNING: yellow, INFO: normal)</w:t>
      </w:r>
    </w:p>
    <w:p w:rsidR="00000000" w:rsidDel="00000000" w:rsidP="00000000" w:rsidRDefault="00000000" w:rsidRPr="00000000" w14:paraId="00000299">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2: Data Transformer Suite</w:t>
      </w:r>
    </w:p>
    <w:p w:rsidR="00000000" w:rsidDel="00000000" w:rsidP="00000000" w:rsidRDefault="00000000" w:rsidRPr="00000000" w14:paraId="0000029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 lambda with map(): convert list of strings to uppercase, strip whitespace</w:t>
      </w:r>
    </w:p>
    <w:p w:rsidR="00000000" w:rsidDel="00000000" w:rsidP="00000000" w:rsidRDefault="00000000" w:rsidRPr="00000000" w14:paraId="0000029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 lambda with filter(): extract emails, phone numbers, URLs from text list</w:t>
      </w:r>
    </w:p>
    <w:p w:rsidR="00000000" w:rsidDel="00000000" w:rsidP="00000000" w:rsidRDefault="00000000" w:rsidRPr="00000000" w14:paraId="0000029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 lambda with sorted(): sort list of dicts by multiple keys</w:t>
      </w:r>
    </w:p>
    <w:p w:rsidR="00000000" w:rsidDel="00000000" w:rsidP="00000000" w:rsidRDefault="00000000" w:rsidRPr="00000000" w14:paraId="0000029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Compare performance: lambda vs regular function vs list comprehension</w:t>
      </w:r>
    </w:p>
    <w:p w:rsidR="00000000" w:rsidDel="00000000" w:rsidP="00000000" w:rsidRDefault="00000000" w:rsidRPr="00000000" w14:paraId="0000029E">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3: Advanced List/Dict Comprehensions</w:t>
      </w:r>
    </w:p>
    <w:p w:rsidR="00000000" w:rsidDel="00000000" w:rsidP="00000000" w:rsidRDefault="00000000" w:rsidRPr="00000000" w14:paraId="0000029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Flatten nested lists: [item for sublist in nested for item in sublist]</w:t>
      </w:r>
    </w:p>
    <w:p w:rsidR="00000000" w:rsidDel="00000000" w:rsidP="00000000" w:rsidRDefault="00000000" w:rsidRPr="00000000" w14:paraId="000002A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Matrix transpose using nested comprehension</w:t>
      </w:r>
    </w:p>
    <w:p w:rsidR="00000000" w:rsidDel="00000000" w:rsidP="00000000" w:rsidRDefault="00000000" w:rsidRPr="00000000" w14:paraId="000002A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Dictionary inversion: {v: k for k, v in dict.items()}</w:t>
      </w:r>
    </w:p>
    <w:p w:rsidR="00000000" w:rsidDel="00000000" w:rsidP="00000000" w:rsidRDefault="00000000" w:rsidRPr="00000000" w14:paraId="000002A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word frequency counter using dict comprehension</w:t>
      </w:r>
    </w:p>
    <w:p w:rsidR="00000000" w:rsidDel="00000000" w:rsidP="00000000" w:rsidRDefault="00000000" w:rsidRPr="00000000" w14:paraId="000002A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4">
      <w:pPr>
        <w:pStyle w:val="Heading1"/>
        <w:rPr/>
      </w:pPr>
      <w:r w:rsidDel="00000000" w:rsidR="00000000" w:rsidRPr="00000000">
        <w:rPr>
          <w:rtl w:val="0"/>
        </w:rPr>
        <w:t xml:space="preserve">Day 14: Week 2 Review &amp; Mini-Project</w:t>
      </w:r>
    </w:p>
    <w:p w:rsidR="00000000" w:rsidDel="00000000" w:rsidP="00000000" w:rsidRDefault="00000000" w:rsidRPr="00000000" w14:paraId="000002A5">
      <w:pPr>
        <w:pStyle w:val="Heading2"/>
        <w:rPr/>
      </w:pPr>
      <w:r w:rsidDel="00000000" w:rsidR="00000000" w:rsidRPr="00000000">
        <w:rPr>
          <w:rtl w:val="0"/>
        </w:rPr>
        <w:t xml:space="preserve">Morning Session: Comprehensive Review (2 hours)</w:t>
      </w:r>
    </w:p>
    <w:p w:rsidR="00000000" w:rsidDel="00000000" w:rsidP="00000000" w:rsidRDefault="00000000" w:rsidRPr="00000000" w14:paraId="000002A6">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Data Structures Cheat Sheet</w:t>
      </w:r>
    </w:p>
    <w:p w:rsidR="00000000" w:rsidDel="00000000" w:rsidP="00000000" w:rsidRDefault="00000000" w:rsidRPr="00000000" w14:paraId="000002A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comparison table: List vs Tuple vs Set vs Dict (mutability, ordering, use cases)</w:t>
      </w:r>
    </w:p>
    <w:p w:rsidR="00000000" w:rsidDel="00000000" w:rsidP="00000000" w:rsidRDefault="00000000" w:rsidRPr="00000000" w14:paraId="000002A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 time complexity: access, search, insertion, deletion for each</w:t>
      </w:r>
    </w:p>
    <w:p w:rsidR="00000000" w:rsidDel="00000000" w:rsidP="00000000" w:rsidRDefault="00000000" w:rsidRPr="00000000" w14:paraId="000002A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Include code examples demonstrating when to use each structure</w:t>
      </w:r>
    </w:p>
    <w:p w:rsidR="00000000" w:rsidDel="00000000" w:rsidP="00000000" w:rsidRDefault="00000000" w:rsidRPr="00000000" w14:paraId="000002AA">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Mini-Project (4 hours)</w:t>
      </w:r>
    </w:p>
    <w:p w:rsidR="00000000" w:rsidDel="00000000" w:rsidP="00000000" w:rsidRDefault="00000000" w:rsidRPr="00000000" w14:paraId="000002AB">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2: Contact Management System</w:t>
      </w:r>
    </w:p>
    <w:p w:rsidR="00000000" w:rsidDel="00000000" w:rsidP="00000000" w:rsidRDefault="00000000" w:rsidRPr="00000000" w14:paraId="000002A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Build a complete contact manager combining all Week 2 concepts:</w:t>
      </w:r>
    </w:p>
    <w:p w:rsidR="00000000" w:rsidDel="00000000" w:rsidP="00000000" w:rsidRDefault="00000000" w:rsidRPr="00000000" w14:paraId="000002A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Data structure: dict of contacts {id: {name, phone, email, tags: set, notes: list}}</w:t>
      </w:r>
    </w:p>
    <w:p w:rsidR="00000000" w:rsidDel="00000000" w:rsidP="00000000" w:rsidRDefault="00000000" w:rsidRPr="00000000" w14:paraId="000002AE">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Functions: add_contact(), search_contacts(), update_contact(), delete_contact()</w:t>
      </w:r>
    </w:p>
    <w:p w:rsidR="00000000" w:rsidDel="00000000" w:rsidP="00000000" w:rsidRDefault="00000000" w:rsidRPr="00000000" w14:paraId="000002A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Advanced search: by name, tag, partial match using comprehensions</w:t>
      </w:r>
    </w:p>
    <w:p w:rsidR="00000000" w:rsidDel="00000000" w:rsidP="00000000" w:rsidRDefault="00000000" w:rsidRPr="00000000" w14:paraId="000002B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Tag management: add_tag(), remove_tag(), find_by_tag() using set operations</w:t>
      </w:r>
    </w:p>
    <w:p w:rsidR="00000000" w:rsidDel="00000000" w:rsidP="00000000" w:rsidRDefault="00000000" w:rsidRPr="00000000" w14:paraId="000002B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Export/import: save to JSON, load from JSON with error handling</w:t>
      </w:r>
    </w:p>
    <w:p w:rsidR="00000000" w:rsidDel="00000000" w:rsidP="00000000" w:rsidRDefault="00000000" w:rsidRPr="00000000" w14:paraId="000002B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Statistics: total contacts, most used tags, contacts per category</w:t>
      </w:r>
    </w:p>
    <w:p w:rsidR="00000000" w:rsidDel="00000000" w:rsidP="00000000" w:rsidRDefault="00000000" w:rsidRPr="00000000" w14:paraId="000002B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Interactive menu: loop-based CLI with numbered options</w:t>
      </w:r>
    </w:p>
    <w:p w:rsidR="00000000" w:rsidDel="00000000" w:rsidP="00000000" w:rsidRDefault="00000000" w:rsidRPr="00000000" w14:paraId="000002B4">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Evening: Presentation Prep</w:t>
      </w:r>
    </w:p>
    <w:p w:rsidR="00000000" w:rsidDel="00000000" w:rsidP="00000000" w:rsidRDefault="00000000" w:rsidRPr="00000000" w14:paraId="000002B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Prepare 5-minute demo of your contact manager showing:</w:t>
      </w:r>
    </w:p>
    <w:p w:rsidR="00000000" w:rsidDel="00000000" w:rsidP="00000000" w:rsidRDefault="00000000" w:rsidRPr="00000000" w14:paraId="000002B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Key features and data structures used</w:t>
      </w:r>
    </w:p>
    <w:p w:rsidR="00000000" w:rsidDel="00000000" w:rsidP="00000000" w:rsidRDefault="00000000" w:rsidRPr="00000000" w14:paraId="000002B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Live demonstration of add, search, tag operations</w:t>
      </w:r>
    </w:p>
    <w:p w:rsidR="00000000" w:rsidDel="00000000" w:rsidP="00000000" w:rsidRDefault="00000000" w:rsidRPr="00000000" w14:paraId="000002B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Challenges faced and solutions implemented</w:t>
      </w:r>
    </w:p>
    <w:p w:rsidR="00000000" w:rsidDel="00000000" w:rsidP="00000000" w:rsidRDefault="00000000" w:rsidRPr="00000000" w14:paraId="000002B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Code walkthrough: highlight use of comprehensions, functions, proper structure</w:t>
      </w:r>
    </w:p>
    <w:p w:rsidR="00000000" w:rsidDel="00000000" w:rsidP="00000000" w:rsidRDefault="00000000" w:rsidRPr="00000000" w14:paraId="000002BA">
      <w:pPr>
        <w:pStyle w:val="Heading2"/>
        <w:keepNext w:val="0"/>
        <w:keepLines w:val="0"/>
        <w:spacing w:after="180" w:before="180" w:line="240" w:lineRule="auto"/>
        <w:rPr>
          <w:rFonts w:ascii="Arial" w:cs="Arial" w:eastAsia="Arial" w:hAnsi="Arial"/>
          <w:color w:val="000000"/>
          <w:sz w:val="28"/>
          <w:szCs w:val="28"/>
        </w:rPr>
      </w:pPr>
      <w:bookmarkStart w:colFirst="0" w:colLast="0" w:name="_heading=h.2wmu07q7ac3g" w:id="17"/>
      <w:bookmarkEnd w:id="17"/>
      <w:r w:rsidDel="00000000" w:rsidR="00000000" w:rsidRPr="00000000">
        <w:rPr>
          <w:rFonts w:ascii="Arial" w:cs="Arial" w:eastAsia="Arial" w:hAnsi="Arial"/>
          <w:color w:val="000000"/>
          <w:sz w:val="28"/>
          <w:szCs w:val="28"/>
          <w:rtl w:val="0"/>
        </w:rPr>
        <w:t xml:space="preserve">Week 2 Key Takeaways</w:t>
      </w:r>
    </w:p>
    <w:p w:rsidR="00000000" w:rsidDel="00000000" w:rsidP="00000000" w:rsidRDefault="00000000" w:rsidRPr="00000000" w14:paraId="000002B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You've mastered Python's core data structures and can now build real data management systems. Week 3 transitions to AI and LangChain - you'll use these Python skills to build intelligent applications with language models.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1"/>
        <w:rPr/>
      </w:pPr>
      <w:r w:rsidDel="00000000" w:rsidR="00000000" w:rsidRPr="00000000">
        <w:rPr>
          <w:rtl w:val="0"/>
        </w:rPr>
        <w:t xml:space="preserve">Day 15: Introduction to Large Language Models</w:t>
      </w:r>
    </w:p>
    <w:p w:rsidR="00000000" w:rsidDel="00000000" w:rsidP="00000000" w:rsidRDefault="00000000" w:rsidRPr="00000000" w14:paraId="000002BF">
      <w:pPr>
        <w:pStyle w:val="Heading2"/>
        <w:rPr/>
      </w:pPr>
      <w:r w:rsidDel="00000000" w:rsidR="00000000" w:rsidRPr="00000000">
        <w:rPr>
          <w:rtl w:val="0"/>
        </w:rPr>
        <w:t xml:space="preserve">Morning Session: LLM Fundamentals (3 hours)</w:t>
      </w:r>
    </w:p>
    <w:p w:rsidR="00000000" w:rsidDel="00000000" w:rsidP="00000000" w:rsidRDefault="00000000" w:rsidRPr="00000000" w14:paraId="000002C0">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Research Requirements</w:t>
      </w:r>
    </w:p>
    <w:p w:rsidR="00000000" w:rsidDel="00000000" w:rsidP="00000000" w:rsidRDefault="00000000" w:rsidRPr="00000000" w14:paraId="000002C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 ChatGPT + Gemini + Claude + 2 technical articles:</w:t>
      </w:r>
    </w:p>
    <w:p w:rsidR="00000000" w:rsidDel="00000000" w:rsidP="00000000" w:rsidRDefault="00000000" w:rsidRPr="00000000" w14:paraId="000002C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What are LLMs: transformer architecture basics, attention mechanism, pre-training vs fine-tuning</w:t>
      </w:r>
    </w:p>
    <w:p w:rsidR="00000000" w:rsidDel="00000000" w:rsidP="00000000" w:rsidRDefault="00000000" w:rsidRPr="00000000" w14:paraId="000002C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Major LLM providers: OpenAI (GPT-4), Anthropic (Claude), Google (Gemini), model comparison</w:t>
      </w:r>
    </w:p>
    <w:p w:rsidR="00000000" w:rsidDel="00000000" w:rsidP="00000000" w:rsidRDefault="00000000" w:rsidRPr="00000000" w14:paraId="000002C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Key concepts: tokens (input/output units), context window (memory limit), temperature (creativity)</w:t>
      </w:r>
    </w:p>
    <w:p w:rsidR="00000000" w:rsidDel="00000000" w:rsidP="00000000" w:rsidRDefault="00000000" w:rsidRPr="00000000" w14:paraId="000002C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API parameters: max_tokens, temperature, top_p, frequency_penalty, presence_penalty</w:t>
      </w:r>
    </w:p>
    <w:p w:rsidR="00000000" w:rsidDel="00000000" w:rsidP="00000000" w:rsidRDefault="00000000" w:rsidRPr="00000000" w14:paraId="000002C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 cases: text generation, summarization, classification, Q&amp;A, code generation, translation</w:t>
      </w:r>
    </w:p>
    <w:p w:rsidR="00000000" w:rsidDel="00000000" w:rsidP="00000000" w:rsidRDefault="00000000" w:rsidRPr="00000000" w14:paraId="000002C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Limitations: hallucinations, knowledge cutoff, context limits, reasoning errors</w:t>
      </w:r>
    </w:p>
    <w:p w:rsidR="00000000" w:rsidDel="00000000" w:rsidP="00000000" w:rsidRDefault="00000000" w:rsidRPr="00000000" w14:paraId="000002C8">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API Integration (3-4 hours)</w:t>
      </w:r>
    </w:p>
    <w:p w:rsidR="00000000" w:rsidDel="00000000" w:rsidP="00000000" w:rsidRDefault="00000000" w:rsidRPr="00000000" w14:paraId="000002C9">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OpenAI API Setup &amp; Basic Calls</w:t>
      </w:r>
    </w:p>
    <w:p w:rsidR="00000000" w:rsidDel="00000000" w:rsidP="00000000" w:rsidRDefault="00000000" w:rsidRPr="00000000" w14:paraId="000002C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Get API key from OpenAI platform, set up environment variable</w:t>
      </w:r>
    </w:p>
    <w:p w:rsidR="00000000" w:rsidDel="00000000" w:rsidP="00000000" w:rsidRDefault="00000000" w:rsidRPr="00000000" w14:paraId="000002C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Install: pip install openai python-dotenv --break-system-packages</w:t>
      </w:r>
    </w:p>
    <w:p w:rsidR="00000000" w:rsidDel="00000000" w:rsidP="00000000" w:rsidRDefault="00000000" w:rsidRPr="00000000" w14:paraId="000002C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.env file with API_KEY, add to .gitignore (NEVER commit keys!)</w:t>
      </w:r>
    </w:p>
    <w:p w:rsidR="00000000" w:rsidDel="00000000" w:rsidP="00000000" w:rsidRDefault="00000000" w:rsidRPr="00000000" w14:paraId="000002C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Write first completion: simple prompt, print response, observe token usage</w:t>
      </w:r>
    </w:p>
    <w:p w:rsidR="00000000" w:rsidDel="00000000" w:rsidP="00000000" w:rsidRDefault="00000000" w:rsidRPr="00000000" w14:paraId="000002CE">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Experiment with temperature: 0.0 (deterministic), 0.7 (balanced), 1.5 (creative)</w:t>
      </w:r>
    </w:p>
    <w:p w:rsidR="00000000" w:rsidDel="00000000" w:rsidP="00000000" w:rsidRDefault="00000000" w:rsidRPr="00000000" w14:paraId="000002CF">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2: Parameter Exploration Notebook</w:t>
      </w:r>
    </w:p>
    <w:p w:rsidR="00000000" w:rsidDel="00000000" w:rsidP="00000000" w:rsidRDefault="00000000" w:rsidRPr="00000000" w14:paraId="000002D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 same prompt with different temperatures, compare outputs</w:t>
      </w:r>
    </w:p>
    <w:p w:rsidR="00000000" w:rsidDel="00000000" w:rsidP="00000000" w:rsidRDefault="00000000" w:rsidRPr="00000000" w14:paraId="000002D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Experiment with max_tokens: observe truncation at different limits</w:t>
      </w:r>
    </w:p>
    <w:p w:rsidR="00000000" w:rsidDel="00000000" w:rsidP="00000000" w:rsidRDefault="00000000" w:rsidRPr="00000000" w14:paraId="000002D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Try top_p sampling: 0.1 (focused), 0.9 (diverse), document differences</w:t>
      </w:r>
    </w:p>
    <w:p w:rsidR="00000000" w:rsidDel="00000000" w:rsidP="00000000" w:rsidRDefault="00000000" w:rsidRPr="00000000" w14:paraId="000002D3">
      <w:pPr>
        <w:numPr>
          <w:ilvl w:val="0"/>
          <w:numId w:val="23"/>
        </w:numPr>
        <w:spacing w:after="0" w:line="240" w:lineRule="auto"/>
        <w:ind w:left="720" w:hanging="360"/>
        <w:rPr>
          <w:rFonts w:ascii="Arial" w:cs="Arial" w:eastAsia="Arial" w:hAnsi="Arial"/>
          <w:sz w:val="24"/>
          <w:szCs w:val="24"/>
        </w:rPr>
      </w:pPr>
      <w:sdt>
        <w:sdtPr>
          <w:id w:val="642626716"/>
          <w:tag w:val="goog_rdk_0"/>
        </w:sdtPr>
        <w:sdtContent>
          <w:r w:rsidDel="00000000" w:rsidR="00000000" w:rsidRPr="00000000">
            <w:rPr>
              <w:rFonts w:ascii="Arial Unicode MS" w:cs="Arial Unicode MS" w:eastAsia="Arial Unicode MS" w:hAnsi="Arial Unicode MS"/>
              <w:sz w:val="24"/>
              <w:szCs w:val="24"/>
              <w:rtl w:val="0"/>
            </w:rPr>
            <w:t xml:space="preserve">Build comparison table: parameter → effect on output → best use case</w:t>
          </w:r>
        </w:sdtContent>
      </w:sdt>
    </w:p>
    <w:p w:rsidR="00000000" w:rsidDel="00000000" w:rsidP="00000000" w:rsidRDefault="00000000" w:rsidRPr="00000000" w14:paraId="000002D4">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3: Build Simple Chatbot</w:t>
      </w:r>
    </w:p>
    <w:p w:rsidR="00000000" w:rsidDel="00000000" w:rsidP="00000000" w:rsidRDefault="00000000" w:rsidRPr="00000000" w14:paraId="000002D5">
      <w:pPr>
        <w:numPr>
          <w:ilvl w:val="0"/>
          <w:numId w:val="23"/>
        </w:numPr>
        <w:spacing w:after="0" w:line="240" w:lineRule="auto"/>
        <w:ind w:left="720" w:hanging="360"/>
        <w:rPr>
          <w:rFonts w:ascii="Arial" w:cs="Arial" w:eastAsia="Arial" w:hAnsi="Arial"/>
          <w:sz w:val="24"/>
          <w:szCs w:val="24"/>
        </w:rPr>
      </w:pPr>
      <w:sdt>
        <w:sdtPr>
          <w:id w:val="-1566035270"/>
          <w:tag w:val="goog_rdk_1"/>
        </w:sdtPr>
        <w:sdtContent>
          <w:r w:rsidDel="00000000" w:rsidR="00000000" w:rsidRPr="00000000">
            <w:rPr>
              <w:rFonts w:ascii="Arial Unicode MS" w:cs="Arial Unicode MS" w:eastAsia="Arial Unicode MS" w:hAnsi="Arial Unicode MS"/>
              <w:sz w:val="24"/>
              <w:szCs w:val="24"/>
              <w:rtl w:val="0"/>
            </w:rPr>
            <w:t xml:space="preserve">Create interactive loop: user input → API call → display response → repeat</w:t>
          </w:r>
        </w:sdtContent>
      </w:sdt>
    </w:p>
    <w:p w:rsidR="00000000" w:rsidDel="00000000" w:rsidP="00000000" w:rsidRDefault="00000000" w:rsidRPr="00000000" w14:paraId="000002D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system message to define chatbot personality/role</w:t>
      </w:r>
    </w:p>
    <w:p w:rsidR="00000000" w:rsidDel="00000000" w:rsidP="00000000" w:rsidRDefault="00000000" w:rsidRPr="00000000" w14:paraId="000002D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 conversation history: maintain context across turns</w:t>
      </w:r>
    </w:p>
    <w:p w:rsidR="00000000" w:rsidDel="00000000" w:rsidP="00000000" w:rsidRDefault="00000000" w:rsidRPr="00000000" w14:paraId="000002D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error handling: API failures, rate limits, invalid responses</w:t>
      </w:r>
    </w:p>
    <w:p w:rsidR="00000000" w:rsidDel="00000000" w:rsidP="00000000" w:rsidRDefault="00000000" w:rsidRPr="00000000" w14:paraId="000002D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Track costs: monitor token usage, calculate approximate cost per conversation</w:t>
      </w:r>
    </w:p>
    <w:p w:rsidR="00000000" w:rsidDel="00000000" w:rsidP="00000000" w:rsidRDefault="00000000" w:rsidRPr="00000000" w14:paraId="000002D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B">
      <w:pPr>
        <w:pStyle w:val="Heading1"/>
        <w:rPr/>
      </w:pPr>
      <w:r w:rsidDel="00000000" w:rsidR="00000000" w:rsidRPr="00000000">
        <w:rPr>
          <w:rtl w:val="0"/>
        </w:rPr>
        <w:t xml:space="preserve">Day 16: LangChain Setup &amp; First Chains</w:t>
      </w:r>
    </w:p>
    <w:p w:rsidR="00000000" w:rsidDel="00000000" w:rsidP="00000000" w:rsidRDefault="00000000" w:rsidRPr="00000000" w14:paraId="000002DC">
      <w:pPr>
        <w:pStyle w:val="Heading3"/>
        <w:keepNext w:val="0"/>
        <w:keepLines w:val="0"/>
        <w:spacing w:after="180" w:before="180" w:line="240" w:lineRule="auto"/>
        <w:rPr/>
      </w:pPr>
      <w:bookmarkStart w:colFirst="0" w:colLast="0" w:name="_heading=h.dxn17jedwhti" w:id="18"/>
      <w:bookmarkEnd w:id="18"/>
      <w:r w:rsidDel="00000000" w:rsidR="00000000" w:rsidRPr="00000000">
        <w:rPr>
          <w:rtl w:val="0"/>
        </w:rPr>
        <w:t xml:space="preserve">Morning Session: LangChain Concepts (2.5 hours)</w:t>
      </w:r>
    </w:p>
    <w:p w:rsidR="00000000" w:rsidDel="00000000" w:rsidP="00000000" w:rsidRDefault="00000000" w:rsidRPr="00000000" w14:paraId="000002DD">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Research Requirements</w:t>
      </w:r>
    </w:p>
    <w:p w:rsidR="00000000" w:rsidDel="00000000" w:rsidP="00000000" w:rsidRDefault="00000000" w:rsidRPr="00000000" w14:paraId="000002D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 ChatGPT + Gemini + Claude + 2 articles:</w:t>
      </w:r>
    </w:p>
    <w:p w:rsidR="00000000" w:rsidDel="00000000" w:rsidP="00000000" w:rsidRDefault="00000000" w:rsidRPr="00000000" w14:paraId="000002D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What is LangChain: framework for LLM applications, abstracts API complexity</w:t>
      </w:r>
    </w:p>
    <w:p w:rsidR="00000000" w:rsidDel="00000000" w:rsidP="00000000" w:rsidRDefault="00000000" w:rsidRPr="00000000" w14:paraId="000002E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Core components: Models (LLMs), Prompts (templates), Chains (workflows), Memory</w:t>
      </w:r>
    </w:p>
    <w:p w:rsidR="00000000" w:rsidDel="00000000" w:rsidP="00000000" w:rsidRDefault="00000000" w:rsidRPr="00000000" w14:paraId="000002E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LCEL (LangChain Expression Language): | operator for chaining, runnable interface</w:t>
      </w:r>
    </w:p>
    <w:p w:rsidR="00000000" w:rsidDel="00000000" w:rsidP="00000000" w:rsidRDefault="00000000" w:rsidRPr="00000000" w14:paraId="000002E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 loaders: read PDFs, websites, databases into standardized format</w:t>
      </w:r>
    </w:p>
    <w:p w:rsidR="00000000" w:rsidDel="00000000" w:rsidP="00000000" w:rsidRDefault="00000000" w:rsidRPr="00000000" w14:paraId="000002E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When to use LangChain vs raw APIs: complex workflows, document processing, agents</w:t>
      </w:r>
    </w:p>
    <w:p w:rsidR="00000000" w:rsidDel="00000000" w:rsidP="00000000" w:rsidRDefault="00000000" w:rsidRPr="00000000" w14:paraId="000002E4">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Hands-On Implementation (3.5 hours)</w:t>
      </w:r>
    </w:p>
    <w:p w:rsidR="00000000" w:rsidDel="00000000" w:rsidP="00000000" w:rsidRDefault="00000000" w:rsidRPr="00000000" w14:paraId="000002E5">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LangChain Installation &amp; Setup</w:t>
      </w:r>
    </w:p>
    <w:p w:rsidR="00000000" w:rsidDel="00000000" w:rsidP="00000000" w:rsidRDefault="00000000" w:rsidRPr="00000000" w14:paraId="000002E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Install: pip install langchain langchain-openai langchain-community --break-system-packages</w:t>
      </w:r>
    </w:p>
    <w:p w:rsidR="00000000" w:rsidDel="00000000" w:rsidP="00000000" w:rsidRDefault="00000000" w:rsidRPr="00000000" w14:paraId="000002E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Set up ChatOpenAI model wrapper, test with simple completion</w:t>
      </w:r>
    </w:p>
    <w:p w:rsidR="00000000" w:rsidDel="00000000" w:rsidP="00000000" w:rsidRDefault="00000000" w:rsidRPr="00000000" w14:paraId="000002E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PromptTemplate: define variables, format strings, reusable templates</w:t>
      </w:r>
    </w:p>
    <w:p w:rsidR="00000000" w:rsidDel="00000000" w:rsidP="00000000" w:rsidRDefault="00000000" w:rsidRPr="00000000" w14:paraId="000002E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first chain: prompt | model | output parser using LCEL</w:t>
      </w:r>
    </w:p>
    <w:p w:rsidR="00000000" w:rsidDel="00000000" w:rsidP="00000000" w:rsidRDefault="00000000" w:rsidRPr="00000000" w14:paraId="000002EA">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2: Document Loaders Practice</w:t>
      </w:r>
    </w:p>
    <w:p w:rsidR="00000000" w:rsidDel="00000000" w:rsidP="00000000" w:rsidRDefault="00000000" w:rsidRPr="00000000" w14:paraId="000002E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Load text file: TextLoader, examine Document structure (page_content, metadata)</w:t>
      </w:r>
    </w:p>
    <w:p w:rsidR="00000000" w:rsidDel="00000000" w:rsidP="00000000" w:rsidRDefault="00000000" w:rsidRPr="00000000" w14:paraId="000002E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Load PDF: PyPDFLoader, handle multi-page documents</w:t>
      </w:r>
    </w:p>
    <w:p w:rsidR="00000000" w:rsidDel="00000000" w:rsidP="00000000" w:rsidRDefault="00000000" w:rsidRPr="00000000" w14:paraId="000002E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Load webpage: WebBaseLoader, extract clean text from HTML</w:t>
      </w:r>
    </w:p>
    <w:p w:rsidR="00000000" w:rsidDel="00000000" w:rsidP="00000000" w:rsidRDefault="00000000" w:rsidRPr="00000000" w14:paraId="000002EE">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Load CSV: CSVLoader, convert structured data to documents</w:t>
      </w:r>
    </w:p>
    <w:p w:rsidR="00000000" w:rsidDel="00000000" w:rsidP="00000000" w:rsidRDefault="00000000" w:rsidRPr="00000000" w14:paraId="000002E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generic loader function: detect file type, use appropriate loader</w:t>
      </w:r>
    </w:p>
    <w:p w:rsidR="00000000" w:rsidDel="00000000" w:rsidP="00000000" w:rsidRDefault="00000000" w:rsidRPr="00000000" w14:paraId="000002F0">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3: Build Document Q&amp;A Chain</w:t>
      </w:r>
    </w:p>
    <w:p w:rsidR="00000000" w:rsidDel="00000000" w:rsidP="00000000" w:rsidRDefault="00000000" w:rsidRPr="00000000" w14:paraId="000002F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Load document (any format), pass full content to LLM</w:t>
      </w:r>
    </w:p>
    <w:p w:rsidR="00000000" w:rsidDel="00000000" w:rsidP="00000000" w:rsidRDefault="00000000" w:rsidRPr="00000000" w14:paraId="000002F2">
      <w:pPr>
        <w:numPr>
          <w:ilvl w:val="0"/>
          <w:numId w:val="23"/>
        </w:numPr>
        <w:spacing w:after="0" w:line="240" w:lineRule="auto"/>
        <w:ind w:left="720" w:hanging="360"/>
        <w:rPr>
          <w:rFonts w:ascii="Arial" w:cs="Arial" w:eastAsia="Arial" w:hAnsi="Arial"/>
          <w:sz w:val="24"/>
          <w:szCs w:val="24"/>
        </w:rPr>
      </w:pPr>
      <w:sdt>
        <w:sdtPr>
          <w:id w:val="1787740811"/>
          <w:tag w:val="goog_rdk_2"/>
        </w:sdtPr>
        <w:sdtContent>
          <w:r w:rsidDel="00000000" w:rsidR="00000000" w:rsidRPr="00000000">
            <w:rPr>
              <w:rFonts w:ascii="Arial Unicode MS" w:cs="Arial Unicode MS" w:eastAsia="Arial Unicode MS" w:hAnsi="Arial Unicode MS"/>
              <w:sz w:val="24"/>
              <w:szCs w:val="24"/>
              <w:rtl w:val="0"/>
            </w:rPr>
            <w:t xml:space="preserve">Create chain: load_doc → format_prompt → model → parse_answer</w:t>
          </w:r>
        </w:sdtContent>
      </w:sdt>
    </w:p>
    <w:p w:rsidR="00000000" w:rsidDel="00000000" w:rsidP="00000000" w:rsidRDefault="00000000" w:rsidRPr="00000000" w14:paraId="000002F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 with questions: 'Summarize this document', 'What are the key points?'</w:t>
      </w:r>
    </w:p>
    <w:p w:rsidR="00000000" w:rsidDel="00000000" w:rsidP="00000000" w:rsidRDefault="00000000" w:rsidRPr="00000000" w14:paraId="000002F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Handle long documents: truncate or warn about context limits</w:t>
      </w:r>
    </w:p>
    <w:p w:rsidR="00000000" w:rsidDel="00000000" w:rsidP="00000000" w:rsidRDefault="00000000" w:rsidRPr="00000000" w14:paraId="000002F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6">
      <w:pPr>
        <w:pStyle w:val="Heading1"/>
        <w:rPr/>
      </w:pPr>
      <w:r w:rsidDel="00000000" w:rsidR="00000000" w:rsidRPr="00000000">
        <w:rPr>
          <w:rtl w:val="0"/>
        </w:rPr>
        <w:t xml:space="preserve">Day 17: Text Embeddings &amp; Semantic Search</w:t>
      </w:r>
    </w:p>
    <w:p w:rsidR="00000000" w:rsidDel="00000000" w:rsidP="00000000" w:rsidRDefault="00000000" w:rsidRPr="00000000" w14:paraId="000002F7">
      <w:pPr>
        <w:pStyle w:val="Heading3"/>
        <w:keepNext w:val="0"/>
        <w:keepLines w:val="0"/>
        <w:spacing w:after="180" w:before="180" w:line="240" w:lineRule="auto"/>
        <w:rPr/>
      </w:pPr>
      <w:bookmarkStart w:colFirst="0" w:colLast="0" w:name="_heading=h.dblumbo2n5hu" w:id="19"/>
      <w:bookmarkEnd w:id="19"/>
      <w:r w:rsidDel="00000000" w:rsidR="00000000" w:rsidRPr="00000000">
        <w:rPr>
          <w:rtl w:val="0"/>
        </w:rPr>
        <w:t xml:space="preserve">Morning Session: Embedding Theory (3 hours)</w:t>
      </w:r>
    </w:p>
    <w:p w:rsidR="00000000" w:rsidDel="00000000" w:rsidP="00000000" w:rsidRDefault="00000000" w:rsidRPr="00000000" w14:paraId="000002F8">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Research Requirements</w:t>
      </w:r>
    </w:p>
    <w:p w:rsidR="00000000" w:rsidDel="00000000" w:rsidP="00000000" w:rsidRDefault="00000000" w:rsidRPr="00000000" w14:paraId="000002F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 ChatGPT + Gemini + Claude + 2 technical articles:</w:t>
      </w:r>
    </w:p>
    <w:p w:rsidR="00000000" w:rsidDel="00000000" w:rsidP="00000000" w:rsidRDefault="00000000" w:rsidRPr="00000000" w14:paraId="000002F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What are embeddings: vector representations of text, semantic meaning in numbers</w:t>
      </w:r>
    </w:p>
    <w:p w:rsidR="00000000" w:rsidDel="00000000" w:rsidP="00000000" w:rsidRDefault="00000000" w:rsidRPr="00000000" w14:paraId="000002FB">
      <w:pPr>
        <w:numPr>
          <w:ilvl w:val="0"/>
          <w:numId w:val="23"/>
        </w:numPr>
        <w:spacing w:after="0" w:line="240" w:lineRule="auto"/>
        <w:ind w:left="720" w:hanging="360"/>
        <w:rPr>
          <w:rFonts w:ascii="Arial" w:cs="Arial" w:eastAsia="Arial" w:hAnsi="Arial"/>
          <w:sz w:val="24"/>
          <w:szCs w:val="24"/>
        </w:rPr>
      </w:pPr>
      <w:sdt>
        <w:sdtPr>
          <w:id w:val="-1459350720"/>
          <w:tag w:val="goog_rdk_3"/>
        </w:sdtPr>
        <w:sdtContent>
          <w:r w:rsidDel="00000000" w:rsidR="00000000" w:rsidRPr="00000000">
            <w:rPr>
              <w:rFonts w:ascii="Arial Unicode MS" w:cs="Arial Unicode MS" w:eastAsia="Arial Unicode MS" w:hAnsi="Arial Unicode MS"/>
              <w:sz w:val="24"/>
              <w:szCs w:val="24"/>
              <w:rtl w:val="0"/>
            </w:rPr>
            <w:t xml:space="preserve">How embeddings work: neural network encoding, high-dimensional space, similar texts → similar vectors</w:t>
          </w:r>
        </w:sdtContent>
      </w:sdt>
    </w:p>
    <w:p w:rsidR="00000000" w:rsidDel="00000000" w:rsidP="00000000" w:rsidRDefault="00000000" w:rsidRPr="00000000" w14:paraId="000002F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Embedding models: OpenAI text-embedding-3-small/large, dimensions (512, 1536, 3072)</w:t>
      </w:r>
    </w:p>
    <w:p w:rsidR="00000000" w:rsidDel="00000000" w:rsidP="00000000" w:rsidRDefault="00000000" w:rsidRPr="00000000" w14:paraId="000002F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Similarity metrics: cosine similarity, dot product, Euclidean distance</w:t>
      </w:r>
    </w:p>
    <w:p w:rsidR="00000000" w:rsidDel="00000000" w:rsidP="00000000" w:rsidRDefault="00000000" w:rsidRPr="00000000" w14:paraId="000002FE">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 cases: semantic search, clustering, recommendation, duplicate detection</w:t>
      </w:r>
    </w:p>
    <w:p w:rsidR="00000000" w:rsidDel="00000000" w:rsidP="00000000" w:rsidRDefault="00000000" w:rsidRPr="00000000" w14:paraId="000002F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Vector databases: why traditional databases can't do semantic search efficiently</w:t>
      </w:r>
    </w:p>
    <w:p w:rsidR="00000000" w:rsidDel="00000000" w:rsidP="00000000" w:rsidRDefault="00000000" w:rsidRPr="00000000" w14:paraId="00000300">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Practical Implementation (3 hours)</w:t>
      </w:r>
    </w:p>
    <w:p w:rsidR="00000000" w:rsidDel="00000000" w:rsidP="00000000" w:rsidRDefault="00000000" w:rsidRPr="00000000" w14:paraId="00000301">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Generate &amp; Compare Embeddings</w:t>
      </w:r>
    </w:p>
    <w:p w:rsidR="00000000" w:rsidDel="00000000" w:rsidP="00000000" w:rsidRDefault="00000000" w:rsidRPr="00000000" w14:paraId="0000030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Install: pip install openai numpy scikit-learn --break-system-packages</w:t>
      </w:r>
    </w:p>
    <w:p w:rsidR="00000000" w:rsidDel="00000000" w:rsidP="00000000" w:rsidRDefault="00000000" w:rsidRPr="00000000" w14:paraId="0000030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Generate embeddings for sample sentences using OpenAI API</w:t>
      </w:r>
    </w:p>
    <w:p w:rsidR="00000000" w:rsidDel="00000000" w:rsidP="00000000" w:rsidRDefault="00000000" w:rsidRPr="00000000" w14:paraId="0000030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 cosine_similarity() function from scratch</w:t>
      </w:r>
    </w:p>
    <w:p w:rsidR="00000000" w:rsidDel="00000000" w:rsidP="00000000" w:rsidRDefault="00000000" w:rsidRPr="00000000" w14:paraId="00000305">
      <w:pPr>
        <w:numPr>
          <w:ilvl w:val="0"/>
          <w:numId w:val="23"/>
        </w:numPr>
        <w:spacing w:after="0" w:line="240" w:lineRule="auto"/>
        <w:ind w:left="720" w:hanging="360"/>
        <w:rPr>
          <w:rFonts w:ascii="Arial" w:cs="Arial" w:eastAsia="Arial" w:hAnsi="Arial"/>
          <w:sz w:val="24"/>
          <w:szCs w:val="24"/>
        </w:rPr>
      </w:pPr>
      <w:sdt>
        <w:sdtPr>
          <w:id w:val="-47392437"/>
          <w:tag w:val="goog_rdk_4"/>
        </w:sdtPr>
        <w:sdtContent>
          <w:r w:rsidDel="00000000" w:rsidR="00000000" w:rsidRPr="00000000">
            <w:rPr>
              <w:rFonts w:ascii="Arial Unicode MS" w:cs="Arial Unicode MS" w:eastAsia="Arial Unicode MS" w:hAnsi="Arial Unicode MS"/>
              <w:sz w:val="24"/>
              <w:szCs w:val="24"/>
              <w:rtl w:val="0"/>
            </w:rPr>
            <w:t xml:space="preserve">Compare similar sentences: 'dog' vs 'puppy' → high similarity</w:t>
          </w:r>
        </w:sdtContent>
      </w:sdt>
    </w:p>
    <w:p w:rsidR="00000000" w:rsidDel="00000000" w:rsidP="00000000" w:rsidRDefault="00000000" w:rsidRPr="00000000" w14:paraId="00000306">
      <w:pPr>
        <w:numPr>
          <w:ilvl w:val="0"/>
          <w:numId w:val="23"/>
        </w:numPr>
        <w:spacing w:after="0" w:line="240" w:lineRule="auto"/>
        <w:ind w:left="720" w:hanging="360"/>
        <w:rPr>
          <w:rFonts w:ascii="Arial" w:cs="Arial" w:eastAsia="Arial" w:hAnsi="Arial"/>
          <w:sz w:val="24"/>
          <w:szCs w:val="24"/>
        </w:rPr>
      </w:pPr>
      <w:sdt>
        <w:sdtPr>
          <w:id w:val="1071400583"/>
          <w:tag w:val="goog_rdk_5"/>
        </w:sdtPr>
        <w:sdtContent>
          <w:r w:rsidDel="00000000" w:rsidR="00000000" w:rsidRPr="00000000">
            <w:rPr>
              <w:rFonts w:ascii="Arial Unicode MS" w:cs="Arial Unicode MS" w:eastAsia="Arial Unicode MS" w:hAnsi="Arial Unicode MS"/>
              <w:sz w:val="24"/>
              <w:szCs w:val="24"/>
              <w:rtl w:val="0"/>
            </w:rPr>
            <w:t xml:space="preserve">Compare different sentences: 'dog' vs 'car' → low similarity</w:t>
          </w:r>
        </w:sdtContent>
      </w:sdt>
    </w:p>
    <w:p w:rsidR="00000000" w:rsidDel="00000000" w:rsidP="00000000" w:rsidRDefault="00000000" w:rsidRPr="00000000" w14:paraId="0000030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Visualize: create similarity matrix for 10 sentences, show heatmap</w:t>
      </w:r>
    </w:p>
    <w:p w:rsidR="00000000" w:rsidDel="00000000" w:rsidP="00000000" w:rsidRDefault="00000000" w:rsidRPr="00000000" w14:paraId="00000308">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2: Build Simple Semantic Search</w:t>
      </w:r>
    </w:p>
    <w:p w:rsidR="00000000" w:rsidDel="00000000" w:rsidP="00000000" w:rsidRDefault="00000000" w:rsidRPr="00000000" w14:paraId="0000030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knowledge base: 50-100 sentences on various topics</w:t>
      </w:r>
    </w:p>
    <w:p w:rsidR="00000000" w:rsidDel="00000000" w:rsidP="00000000" w:rsidRDefault="00000000" w:rsidRPr="00000000" w14:paraId="0000030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Embed all sentences, store in list with original text</w:t>
      </w:r>
    </w:p>
    <w:p w:rsidR="00000000" w:rsidDel="00000000" w:rsidP="00000000" w:rsidRDefault="00000000" w:rsidRPr="00000000" w14:paraId="0000030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Search function: embed query, compute similarity to all stored embeddings</w:t>
      </w:r>
    </w:p>
    <w:p w:rsidR="00000000" w:rsidDel="00000000" w:rsidP="00000000" w:rsidRDefault="00000000" w:rsidRPr="00000000" w14:paraId="0000030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Return top K most similar results with similarity scores</w:t>
      </w:r>
    </w:p>
    <w:p w:rsidR="00000000" w:rsidDel="00000000" w:rsidP="00000000" w:rsidRDefault="00000000" w:rsidRPr="00000000" w14:paraId="0000030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 queries: 'machine learning algorithms', 'healthy food recipes'</w:t>
      </w:r>
    </w:p>
    <w:p w:rsidR="00000000" w:rsidDel="00000000" w:rsidP="00000000" w:rsidRDefault="00000000" w:rsidRPr="00000000" w14:paraId="0000030E">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Measure search quality: are results semantically relevant?</w:t>
      </w:r>
    </w:p>
    <w:p w:rsidR="00000000" w:rsidDel="00000000" w:rsidP="00000000" w:rsidRDefault="00000000" w:rsidRPr="00000000" w14:paraId="0000030F">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3: Document Similarity Finder</w:t>
      </w:r>
    </w:p>
    <w:p w:rsidR="00000000" w:rsidDel="00000000" w:rsidP="00000000" w:rsidRDefault="00000000" w:rsidRPr="00000000" w14:paraId="0000031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Load 10-20 documents (news articles, blog posts, etc.)</w:t>
      </w:r>
    </w:p>
    <w:p w:rsidR="00000000" w:rsidDel="00000000" w:rsidP="00000000" w:rsidRDefault="00000000" w:rsidRPr="00000000" w14:paraId="0000031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Generate embedding for each full document</w:t>
      </w:r>
    </w:p>
    <w:p w:rsidR="00000000" w:rsidDel="00000000" w:rsidP="00000000" w:rsidRDefault="00000000" w:rsidRPr="00000000" w14:paraId="0000031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clustering: group similar documents using similarity threshold</w:t>
      </w:r>
    </w:p>
    <w:p w:rsidR="00000000" w:rsidDel="00000000" w:rsidP="00000000" w:rsidRDefault="00000000" w:rsidRPr="00000000" w14:paraId="0000031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Find duplicates: detect near-duplicate content (similarity &gt; 0.95)</w:t>
      </w:r>
    </w:p>
    <w:p w:rsidR="00000000" w:rsidDel="00000000" w:rsidP="00000000" w:rsidRDefault="00000000" w:rsidRPr="00000000" w14:paraId="0000031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Visualization: plot documents in 2D using dimensionality reduction (t-SNE or UMAP)</w:t>
      </w:r>
    </w:p>
    <w:p w:rsidR="00000000" w:rsidDel="00000000" w:rsidP="00000000" w:rsidRDefault="00000000" w:rsidRPr="00000000" w14:paraId="0000031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6">
      <w:pPr>
        <w:pStyle w:val="Heading1"/>
        <w:rPr/>
      </w:pPr>
      <w:r w:rsidDel="00000000" w:rsidR="00000000" w:rsidRPr="00000000">
        <w:rPr>
          <w:rtl w:val="0"/>
        </w:rPr>
        <w:t xml:space="preserve">Day 18: Text Splitters &amp; Chunking Strategies</w:t>
      </w:r>
    </w:p>
    <w:p w:rsidR="00000000" w:rsidDel="00000000" w:rsidP="00000000" w:rsidRDefault="00000000" w:rsidRPr="00000000" w14:paraId="00000317">
      <w:pPr>
        <w:pStyle w:val="Heading3"/>
        <w:keepNext w:val="0"/>
        <w:keepLines w:val="0"/>
        <w:spacing w:after="180" w:before="180" w:line="240" w:lineRule="auto"/>
        <w:rPr/>
      </w:pPr>
      <w:bookmarkStart w:colFirst="0" w:colLast="0" w:name="_heading=h.n86163bmh3dw" w:id="20"/>
      <w:bookmarkEnd w:id="20"/>
      <w:r w:rsidDel="00000000" w:rsidR="00000000" w:rsidRPr="00000000">
        <w:rPr>
          <w:rtl w:val="0"/>
        </w:rPr>
        <w:t xml:space="preserve">Morning Session: Chunking Theory (2.5 hours)</w:t>
      </w:r>
    </w:p>
    <w:p w:rsidR="00000000" w:rsidDel="00000000" w:rsidP="00000000" w:rsidRDefault="00000000" w:rsidRPr="00000000" w14:paraId="00000318">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Research Requirements</w:t>
      </w:r>
    </w:p>
    <w:p w:rsidR="00000000" w:rsidDel="00000000" w:rsidP="00000000" w:rsidRDefault="00000000" w:rsidRPr="00000000" w14:paraId="000003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 ChatGPT + Gemini + Claude + 2 articles:</w:t>
      </w:r>
    </w:p>
    <w:p w:rsidR="00000000" w:rsidDel="00000000" w:rsidP="00000000" w:rsidRDefault="00000000" w:rsidRPr="00000000" w14:paraId="0000031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Why chunk documents: LLM context limits, embedding model limits, retrieval precision</w:t>
      </w:r>
    </w:p>
    <w:p w:rsidR="00000000" w:rsidDel="00000000" w:rsidP="00000000" w:rsidRDefault="00000000" w:rsidRPr="00000000" w14:paraId="0000031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Chunking strategies: fixed size, sentence-based, semantic, recursive character</w:t>
      </w:r>
    </w:p>
    <w:p w:rsidR="00000000" w:rsidDel="00000000" w:rsidP="00000000" w:rsidRDefault="00000000" w:rsidRPr="00000000" w14:paraId="0000031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Chunk size considerations: 256-1024 tokens typical, overlap for context preservation</w:t>
      </w:r>
    </w:p>
    <w:p w:rsidR="00000000" w:rsidDel="00000000" w:rsidP="00000000" w:rsidRDefault="00000000" w:rsidRPr="00000000" w14:paraId="0000031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LangChain splitters: RecursiveCharacterTextSplitter, TokenTextSplitter, MarkdownHeaderTextSplitter</w:t>
      </w:r>
    </w:p>
    <w:p w:rsidR="00000000" w:rsidDel="00000000" w:rsidP="00000000" w:rsidRDefault="00000000" w:rsidRPr="00000000" w14:paraId="0000031E">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Metadata preservation: keep source, page number, section headers with each chunk</w:t>
      </w:r>
    </w:p>
    <w:p w:rsidR="00000000" w:rsidDel="00000000" w:rsidP="00000000" w:rsidRDefault="00000000" w:rsidRPr="00000000" w14:paraId="0000031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Trade-offs: small chunks (precise, less context) vs large chunks (more context, less precise)</w:t>
      </w:r>
    </w:p>
    <w:p w:rsidR="00000000" w:rsidDel="00000000" w:rsidP="00000000" w:rsidRDefault="00000000" w:rsidRPr="00000000" w14:paraId="00000320">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Implementation &amp; Testing (3.5 hours)</w:t>
      </w:r>
    </w:p>
    <w:p w:rsidR="00000000" w:rsidDel="00000000" w:rsidP="00000000" w:rsidRDefault="00000000" w:rsidRPr="00000000" w14:paraId="00000321">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Compare Chunking Methods</w:t>
      </w:r>
    </w:p>
    <w:p w:rsidR="00000000" w:rsidDel="00000000" w:rsidP="00000000" w:rsidRDefault="00000000" w:rsidRPr="00000000" w14:paraId="0000032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Load long document (research paper, article, book chapter)</w:t>
      </w:r>
    </w:p>
    <w:p w:rsidR="00000000" w:rsidDel="00000000" w:rsidP="00000000" w:rsidRDefault="00000000" w:rsidRPr="00000000" w14:paraId="0000032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Split with CharacterTextSplitter: fixed 500 chars, no overlap</w:t>
      </w:r>
    </w:p>
    <w:p w:rsidR="00000000" w:rsidDel="00000000" w:rsidP="00000000" w:rsidRDefault="00000000" w:rsidRPr="00000000" w14:paraId="0000032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Split with RecursiveCharacterTextSplitter: 500 chars, 50 overlap</w:t>
      </w:r>
    </w:p>
    <w:p w:rsidR="00000000" w:rsidDel="00000000" w:rsidP="00000000" w:rsidRDefault="00000000" w:rsidRPr="00000000" w14:paraId="0000032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Compare results: chunk boundaries, context preservation, semantic coherence</w:t>
      </w:r>
    </w:p>
    <w:p w:rsidR="00000000" w:rsidDel="00000000" w:rsidP="00000000" w:rsidRDefault="00000000" w:rsidRPr="00000000" w14:paraId="0000032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 findings: which method preserves meaning better?</w:t>
      </w:r>
    </w:p>
    <w:p w:rsidR="00000000" w:rsidDel="00000000" w:rsidP="00000000" w:rsidRDefault="00000000" w:rsidRPr="00000000" w14:paraId="00000327">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2: Optimal Chunk Size Experiment</w:t>
      </w:r>
    </w:p>
    <w:p w:rsidR="00000000" w:rsidDel="00000000" w:rsidP="00000000" w:rsidRDefault="00000000" w:rsidRPr="00000000" w14:paraId="0000032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 same document with chunk sizes: 200, 500, 1000, 2000 characters</w:t>
      </w:r>
    </w:p>
    <w:p w:rsidR="00000000" w:rsidDel="00000000" w:rsidP="00000000" w:rsidRDefault="00000000" w:rsidRPr="00000000" w14:paraId="0000032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Embed all chunks for each size, measure storage requirements</w:t>
      </w:r>
    </w:p>
    <w:p w:rsidR="00000000" w:rsidDel="00000000" w:rsidP="00000000" w:rsidRDefault="00000000" w:rsidRPr="00000000" w14:paraId="0000032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 retrieval: ask questions, see which chunk size returns best context</w:t>
      </w:r>
    </w:p>
    <w:p w:rsidR="00000000" w:rsidDel="00000000" w:rsidP="00000000" w:rsidRDefault="00000000" w:rsidRPr="00000000" w14:paraId="0000032B">
      <w:pPr>
        <w:numPr>
          <w:ilvl w:val="0"/>
          <w:numId w:val="23"/>
        </w:numPr>
        <w:spacing w:after="0" w:line="240" w:lineRule="auto"/>
        <w:ind w:left="720" w:hanging="360"/>
        <w:rPr>
          <w:rFonts w:ascii="Arial" w:cs="Arial" w:eastAsia="Arial" w:hAnsi="Arial"/>
          <w:sz w:val="24"/>
          <w:szCs w:val="24"/>
        </w:rPr>
      </w:pPr>
      <w:sdt>
        <w:sdtPr>
          <w:id w:val="1839789220"/>
          <w:tag w:val="goog_rdk_6"/>
        </w:sdtPr>
        <w:sdtContent>
          <w:r w:rsidDel="00000000" w:rsidR="00000000" w:rsidRPr="00000000">
            <w:rPr>
              <w:rFonts w:ascii="Arial Unicode MS" w:cs="Arial Unicode MS" w:eastAsia="Arial Unicode MS" w:hAnsi="Arial Unicode MS"/>
              <w:sz w:val="24"/>
              <w:szCs w:val="24"/>
              <w:rtl w:val="0"/>
            </w:rPr>
            <w:t xml:space="preserve">Create report: chunk_size → avg_chunks → retrieval_quality → recommendation</w:t>
          </w:r>
        </w:sdtContent>
      </w:sdt>
    </w:p>
    <w:p w:rsidR="00000000" w:rsidDel="00000000" w:rsidP="00000000" w:rsidRDefault="00000000" w:rsidRPr="00000000" w14:paraId="0000032C">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3: Smart Document Processor</w:t>
      </w:r>
    </w:p>
    <w:p w:rsidR="00000000" w:rsidDel="00000000" w:rsidP="00000000" w:rsidRDefault="00000000" w:rsidRPr="00000000" w14:paraId="0000032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function: auto-detect document type (plain text, markdown, code)</w:t>
      </w:r>
    </w:p>
    <w:p w:rsidR="00000000" w:rsidDel="00000000" w:rsidP="00000000" w:rsidRDefault="00000000" w:rsidRPr="00000000" w14:paraId="0000032E">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Apply appropriate splitter: MarkdownHeaderTextSplitter for .md, PythonCodeTextSplitter for .py</w:t>
      </w:r>
    </w:p>
    <w:p w:rsidR="00000000" w:rsidDel="00000000" w:rsidP="00000000" w:rsidRDefault="00000000" w:rsidRPr="00000000" w14:paraId="0000032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Preserve structure: keep headers, code function definitions as metadata</w:t>
      </w:r>
    </w:p>
    <w:p w:rsidR="00000000" w:rsidDel="00000000" w:rsidP="00000000" w:rsidRDefault="00000000" w:rsidRPr="00000000" w14:paraId="0000033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overlap intelligently: more overlap for technical content, less for narrative</w:t>
      </w:r>
    </w:p>
    <w:p w:rsidR="00000000" w:rsidDel="00000000" w:rsidP="00000000" w:rsidRDefault="00000000" w:rsidRPr="00000000" w14:paraId="0000033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Output: list of chunks with rich metadata (source, type, section, tokens)</w:t>
      </w:r>
    </w:p>
    <w:p w:rsidR="00000000" w:rsidDel="00000000" w:rsidP="00000000" w:rsidRDefault="00000000" w:rsidRPr="00000000" w14:paraId="0000033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3">
      <w:pPr>
        <w:pStyle w:val="Heading1"/>
        <w:rPr/>
      </w:pPr>
      <w:r w:rsidDel="00000000" w:rsidR="00000000" w:rsidRPr="00000000">
        <w:rPr>
          <w:rtl w:val="0"/>
        </w:rPr>
        <w:t xml:space="preserve">Day 19: Prompt Engineering Mastery</w:t>
      </w:r>
    </w:p>
    <w:p w:rsidR="00000000" w:rsidDel="00000000" w:rsidP="00000000" w:rsidRDefault="00000000" w:rsidRPr="00000000" w14:paraId="00000334">
      <w:pPr>
        <w:pStyle w:val="Heading3"/>
        <w:keepNext w:val="0"/>
        <w:keepLines w:val="0"/>
        <w:spacing w:after="180" w:before="180" w:line="240" w:lineRule="auto"/>
        <w:rPr/>
      </w:pPr>
      <w:bookmarkStart w:colFirst="0" w:colLast="0" w:name="_heading=h.8cb6pkgn46jv" w:id="21"/>
      <w:bookmarkEnd w:id="21"/>
      <w:r w:rsidDel="00000000" w:rsidR="00000000" w:rsidRPr="00000000">
        <w:rPr>
          <w:rtl w:val="0"/>
        </w:rPr>
        <w:t xml:space="preserve">Morning Session: Advanced Prompting (3 hours)</w:t>
      </w:r>
    </w:p>
    <w:p w:rsidR="00000000" w:rsidDel="00000000" w:rsidP="00000000" w:rsidRDefault="00000000" w:rsidRPr="00000000" w14:paraId="00000335">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Research Requirements</w:t>
      </w:r>
    </w:p>
    <w:p w:rsidR="00000000" w:rsidDel="00000000" w:rsidP="00000000" w:rsidRDefault="00000000" w:rsidRPr="00000000" w14:paraId="0000033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 ChatGPT + Gemini + Claude + 3 prompt engineering articles:</w:t>
      </w:r>
    </w:p>
    <w:p w:rsidR="00000000" w:rsidDel="00000000" w:rsidP="00000000" w:rsidRDefault="00000000" w:rsidRPr="00000000" w14:paraId="0000033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Zero-shot prompting: task description only, no examples, suitable for simple tasks</w:t>
      </w:r>
    </w:p>
    <w:p w:rsidR="00000000" w:rsidDel="00000000" w:rsidP="00000000" w:rsidRDefault="00000000" w:rsidRPr="00000000" w14:paraId="0000033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Few-shot prompting: provide 2-5 examples, dramatically improves accuracy</w:t>
      </w:r>
    </w:p>
    <w:p w:rsidR="00000000" w:rsidDel="00000000" w:rsidP="00000000" w:rsidRDefault="00000000" w:rsidRPr="00000000" w14:paraId="0000033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Chain-of-Thought (CoT): 'Let's think step by step', improves reasoning tasks</w:t>
      </w:r>
    </w:p>
    <w:p w:rsidR="00000000" w:rsidDel="00000000" w:rsidP="00000000" w:rsidRDefault="00000000" w:rsidRPr="00000000" w14:paraId="0000033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messages: set behavior, role, constraints, output format expectations</w:t>
      </w:r>
    </w:p>
    <w:p w:rsidR="00000000" w:rsidDel="00000000" w:rsidP="00000000" w:rsidRDefault="00000000" w:rsidRPr="00000000" w14:paraId="0000033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Prompt patterns: persona, instruction, context, format, examples, constraints</w:t>
      </w:r>
    </w:p>
    <w:p w:rsidR="00000000" w:rsidDel="00000000" w:rsidP="00000000" w:rsidRDefault="00000000" w:rsidRPr="00000000" w14:paraId="0000033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Common pitfalls: vague instructions, assuming knowledge, no output format, conflicting instructions</w:t>
      </w:r>
    </w:p>
    <w:p w:rsidR="00000000" w:rsidDel="00000000" w:rsidP="00000000" w:rsidRDefault="00000000" w:rsidRPr="00000000" w14:paraId="0000033D">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Practical Experiments (3 hours)</w:t>
      </w:r>
    </w:p>
    <w:p w:rsidR="00000000" w:rsidDel="00000000" w:rsidP="00000000" w:rsidRDefault="00000000" w:rsidRPr="00000000" w14:paraId="0000033E">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Prompting Technique Comparison</w:t>
      </w:r>
    </w:p>
    <w:p w:rsidR="00000000" w:rsidDel="00000000" w:rsidP="00000000" w:rsidRDefault="00000000" w:rsidRPr="00000000" w14:paraId="0000033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Choose task: sentiment analysis, entity extraction, or text classification</w:t>
      </w:r>
    </w:p>
    <w:p w:rsidR="00000000" w:rsidDel="00000000" w:rsidP="00000000" w:rsidRDefault="00000000" w:rsidRPr="00000000" w14:paraId="0000034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Zero-shot: basic instruction, test on 20 samples, measure accuracy</w:t>
      </w:r>
    </w:p>
    <w:p w:rsidR="00000000" w:rsidDel="00000000" w:rsidP="00000000" w:rsidRDefault="00000000" w:rsidRPr="00000000" w14:paraId="0000034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Few-shot: add 3-5 examples, test same samples, compare accuracy</w:t>
      </w:r>
    </w:p>
    <w:p w:rsidR="00000000" w:rsidDel="00000000" w:rsidP="00000000" w:rsidRDefault="00000000" w:rsidRPr="00000000" w14:paraId="0000034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Chain-of-Thought: add reasoning steps, test complex cases</w:t>
      </w:r>
    </w:p>
    <w:p w:rsidR="00000000" w:rsidDel="00000000" w:rsidP="00000000" w:rsidRDefault="00000000" w:rsidRPr="00000000" w14:paraId="00000343">
      <w:pPr>
        <w:numPr>
          <w:ilvl w:val="0"/>
          <w:numId w:val="23"/>
        </w:numPr>
        <w:spacing w:after="0" w:line="240" w:lineRule="auto"/>
        <w:ind w:left="720" w:hanging="360"/>
        <w:rPr>
          <w:rFonts w:ascii="Arial" w:cs="Arial" w:eastAsia="Arial" w:hAnsi="Arial"/>
          <w:sz w:val="24"/>
          <w:szCs w:val="24"/>
        </w:rPr>
      </w:pPr>
      <w:sdt>
        <w:sdtPr>
          <w:id w:val="-1672541501"/>
          <w:tag w:val="goog_rdk_7"/>
        </w:sdtPr>
        <w:sdtContent>
          <w:r w:rsidDel="00000000" w:rsidR="00000000" w:rsidRPr="00000000">
            <w:rPr>
              <w:rFonts w:ascii="Arial Unicode MS" w:cs="Arial Unicode MS" w:eastAsia="Arial Unicode MS" w:hAnsi="Arial Unicode MS"/>
              <w:sz w:val="24"/>
              <w:szCs w:val="24"/>
              <w:rtl w:val="0"/>
            </w:rPr>
            <w:t xml:space="preserve">Document results: technique → accuracy → speed → cost → best use case</w:t>
          </w:r>
        </w:sdtContent>
      </w:sdt>
    </w:p>
    <w:p w:rsidR="00000000" w:rsidDel="00000000" w:rsidP="00000000" w:rsidRDefault="00000000" w:rsidRPr="00000000" w14:paraId="00000344">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2: Build Prompt Template Library</w:t>
      </w:r>
    </w:p>
    <w:p w:rsidR="00000000" w:rsidDel="00000000" w:rsidP="00000000" w:rsidRDefault="00000000" w:rsidRPr="00000000" w14:paraId="0000034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templates for common tasks: summarization, extraction, generation, analysis</w:t>
      </w:r>
    </w:p>
    <w:p w:rsidR="00000000" w:rsidDel="00000000" w:rsidP="00000000" w:rsidRDefault="00000000" w:rsidRPr="00000000" w14:paraId="0000034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Each template: system message, user instruction format, output format specification</w:t>
      </w:r>
    </w:p>
    <w:p w:rsidR="00000000" w:rsidDel="00000000" w:rsidP="00000000" w:rsidRDefault="00000000" w:rsidRPr="00000000" w14:paraId="0000034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variables: {text}, {format}, {constraints}, {examples}</w:t>
      </w:r>
    </w:p>
    <w:p w:rsidR="00000000" w:rsidDel="00000000" w:rsidP="00000000" w:rsidRDefault="00000000" w:rsidRPr="00000000" w14:paraId="0000034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 each template on various inputs, refine based on results</w:t>
      </w:r>
    </w:p>
    <w:p w:rsidR="00000000" w:rsidDel="00000000" w:rsidP="00000000" w:rsidRDefault="00000000" w:rsidRPr="00000000" w14:paraId="0000034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Store in JSON: {task_name: {system: '', user: '', examples: []}}</w:t>
      </w:r>
    </w:p>
    <w:p w:rsidR="00000000" w:rsidDel="00000000" w:rsidP="00000000" w:rsidRDefault="00000000" w:rsidRPr="00000000" w14:paraId="0000034A">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3: Advanced Output Control</w:t>
      </w:r>
    </w:p>
    <w:p w:rsidR="00000000" w:rsidDel="00000000" w:rsidP="00000000" w:rsidRDefault="00000000" w:rsidRPr="00000000" w14:paraId="0000034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prompt for JSON output: specify exact schema, enforce structure</w:t>
      </w:r>
    </w:p>
    <w:p w:rsidR="00000000" w:rsidDel="00000000" w:rsidP="00000000" w:rsidRDefault="00000000" w:rsidRPr="00000000" w14:paraId="0000034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prompt for markdown table: enforce column alignment, handle varying rows</w:t>
      </w:r>
    </w:p>
    <w:p w:rsidR="00000000" w:rsidDel="00000000" w:rsidP="00000000" w:rsidRDefault="00000000" w:rsidRPr="00000000" w14:paraId="0000034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prompt for code generation: specify language, style, docstrings</w:t>
      </w:r>
    </w:p>
    <w:p w:rsidR="00000000" w:rsidDel="00000000" w:rsidP="00000000" w:rsidRDefault="00000000" w:rsidRPr="00000000" w14:paraId="0000034E">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 robustness: try edge cases, malformed inputs, stress test constraints</w:t>
      </w:r>
    </w:p>
    <w:p w:rsidR="00000000" w:rsidDel="00000000" w:rsidP="00000000" w:rsidRDefault="00000000" w:rsidRPr="00000000" w14:paraId="0000034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0">
      <w:pPr>
        <w:pStyle w:val="Heading1"/>
        <w:rPr/>
      </w:pPr>
      <w:r w:rsidDel="00000000" w:rsidR="00000000" w:rsidRPr="00000000">
        <w:rPr>
          <w:rtl w:val="0"/>
        </w:rPr>
        <w:t xml:space="preserve">Day 20: Structured Outputs with Pydantic</w:t>
      </w:r>
    </w:p>
    <w:p w:rsidR="00000000" w:rsidDel="00000000" w:rsidP="00000000" w:rsidRDefault="00000000" w:rsidRPr="00000000" w14:paraId="00000351">
      <w:pPr>
        <w:pStyle w:val="Heading3"/>
        <w:keepNext w:val="0"/>
        <w:keepLines w:val="0"/>
        <w:spacing w:after="180" w:before="180" w:line="240" w:lineRule="auto"/>
        <w:rPr/>
      </w:pPr>
      <w:bookmarkStart w:colFirst="0" w:colLast="0" w:name="_heading=h.du4kc6qy0i8q" w:id="22"/>
      <w:bookmarkEnd w:id="22"/>
      <w:r w:rsidDel="00000000" w:rsidR="00000000" w:rsidRPr="00000000">
        <w:rPr>
          <w:rtl w:val="0"/>
        </w:rPr>
        <w:t xml:space="preserve">Morning Session: Pydantic Fundamentals (2.5 hours)</w:t>
      </w:r>
    </w:p>
    <w:p w:rsidR="00000000" w:rsidDel="00000000" w:rsidP="00000000" w:rsidRDefault="00000000" w:rsidRPr="00000000" w14:paraId="00000352">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Research Requirements</w:t>
      </w:r>
    </w:p>
    <w:p w:rsidR="00000000" w:rsidDel="00000000" w:rsidP="00000000" w:rsidRDefault="00000000" w:rsidRPr="00000000" w14:paraId="0000035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 ChatGPT + Gemini + Claude + 2 articles:</w:t>
      </w:r>
    </w:p>
    <w:p w:rsidR="00000000" w:rsidDel="00000000" w:rsidP="00000000" w:rsidRDefault="00000000" w:rsidRPr="00000000" w14:paraId="0000035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What is Pydantic: data validation library, type checking, automatic parsing</w:t>
      </w:r>
    </w:p>
    <w:p w:rsidR="00000000" w:rsidDel="00000000" w:rsidP="00000000" w:rsidRDefault="00000000" w:rsidRPr="00000000" w14:paraId="0000035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BaseModel: define classes with typed fields, automatic validation, JSON serialization</w:t>
      </w:r>
    </w:p>
    <w:p w:rsidR="00000000" w:rsidDel="00000000" w:rsidP="00000000" w:rsidRDefault="00000000" w:rsidRPr="00000000" w14:paraId="0000035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Field types: str, int, List, Optional, Union, custom validators</w:t>
      </w:r>
    </w:p>
    <w:p w:rsidR="00000000" w:rsidDel="00000000" w:rsidP="00000000" w:rsidRDefault="00000000" w:rsidRPr="00000000" w14:paraId="0000035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LangChain integration: with_structured_output(), OutputParser, JsonOutputParser</w:t>
      </w:r>
    </w:p>
    <w:p w:rsidR="00000000" w:rsidDel="00000000" w:rsidP="00000000" w:rsidRDefault="00000000" w:rsidRPr="00000000" w14:paraId="0000035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Why structured outputs: reliability, type safety, easier integration, error handling</w:t>
      </w:r>
    </w:p>
    <w:p w:rsidR="00000000" w:rsidDel="00000000" w:rsidP="00000000" w:rsidRDefault="00000000" w:rsidRPr="00000000" w14:paraId="00000359">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Building Parsers (3.5 hours)</w:t>
      </w:r>
    </w:p>
    <w:p w:rsidR="00000000" w:rsidDel="00000000" w:rsidP="00000000" w:rsidRDefault="00000000" w:rsidRPr="00000000" w14:paraId="0000035A">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Pydantic Model Suite</w:t>
      </w:r>
    </w:p>
    <w:p w:rsidR="00000000" w:rsidDel="00000000" w:rsidP="00000000" w:rsidRDefault="00000000" w:rsidRPr="00000000" w14:paraId="0000035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Install: pip install pydantic --break-system-packages</w:t>
      </w:r>
    </w:p>
    <w:p w:rsidR="00000000" w:rsidDel="00000000" w:rsidP="00000000" w:rsidRDefault="00000000" w:rsidRPr="00000000" w14:paraId="0000035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Person model: name (str), age (int), email (str), hobbies (List[str])</w:t>
      </w:r>
    </w:p>
    <w:p w:rsidR="00000000" w:rsidDel="00000000" w:rsidP="00000000" w:rsidRDefault="00000000" w:rsidRPr="00000000" w14:paraId="0000035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Product model: id, name, price (float), in_stock (bool), tags (List[str])</w:t>
      </w:r>
    </w:p>
    <w:p w:rsidR="00000000" w:rsidDel="00000000" w:rsidP="00000000" w:rsidRDefault="00000000" w:rsidRPr="00000000" w14:paraId="0000035E">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validators: email format, age &gt; 0, price &gt;= 0</w:t>
      </w:r>
    </w:p>
    <w:p w:rsidR="00000000" w:rsidDel="00000000" w:rsidP="00000000" w:rsidRDefault="00000000" w:rsidRPr="00000000" w14:paraId="0000035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 validation: correct data passes, invalid data raises errors</w:t>
      </w:r>
    </w:p>
    <w:p w:rsidR="00000000" w:rsidDel="00000000" w:rsidP="00000000" w:rsidRDefault="00000000" w:rsidRPr="00000000" w14:paraId="00000360">
      <w:pPr>
        <w:pStyle w:val="Heading3"/>
        <w:keepNext w:val="0"/>
        <w:keepLines w:val="0"/>
        <w:spacing w:after="160" w:before="160" w:line="240" w:lineRule="auto"/>
        <w:rPr>
          <w:rFonts w:ascii="Arial" w:cs="Arial" w:eastAsia="Arial" w:hAnsi="Arial"/>
          <w:color w:val="000000"/>
          <w:sz w:val="26"/>
          <w:szCs w:val="26"/>
        </w:rPr>
      </w:pPr>
      <w:sdt>
        <w:sdtPr>
          <w:id w:val="-50160032"/>
          <w:tag w:val="goog_rdk_8"/>
        </w:sdtPr>
        <w:sdtContent>
          <w:r w:rsidDel="00000000" w:rsidR="00000000" w:rsidRPr="00000000">
            <w:rPr>
              <w:rFonts w:ascii="Arial Unicode MS" w:cs="Arial Unicode MS" w:eastAsia="Arial Unicode MS" w:hAnsi="Arial Unicode MS"/>
              <w:color w:val="000000"/>
              <w:sz w:val="26"/>
              <w:szCs w:val="26"/>
              <w:rtl w:val="0"/>
            </w:rPr>
            <w:t xml:space="preserve">Task 2: LLM → Structured Data Pipeline</w:t>
          </w:r>
        </w:sdtContent>
      </w:sdt>
    </w:p>
    <w:p w:rsidR="00000000" w:rsidDel="00000000" w:rsidP="00000000" w:rsidRDefault="00000000" w:rsidRPr="00000000" w14:paraId="0000036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Define model: Article (title, author, published_date, summary, tags)</w:t>
      </w:r>
    </w:p>
    <w:p w:rsidR="00000000" w:rsidDel="00000000" w:rsidP="00000000" w:rsidRDefault="00000000" w:rsidRPr="00000000" w14:paraId="0000036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 with_structured_output(): chain = model.with_structured_output(Article)</w:t>
      </w:r>
    </w:p>
    <w:p w:rsidR="00000000" w:rsidDel="00000000" w:rsidP="00000000" w:rsidRDefault="00000000" w:rsidRPr="00000000" w14:paraId="0000036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Feed raw article text, get validated Article object</w:t>
      </w:r>
    </w:p>
    <w:p w:rsidR="00000000" w:rsidDel="00000000" w:rsidP="00000000" w:rsidRDefault="00000000" w:rsidRPr="00000000" w14:paraId="0000036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Handle errors: retry on validation failure, log errors, default values</w:t>
      </w:r>
    </w:p>
    <w:p w:rsidR="00000000" w:rsidDel="00000000" w:rsidP="00000000" w:rsidRDefault="00000000" w:rsidRPr="00000000" w14:paraId="0000036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Process batch: 10-20 articles, convert to structured JSON dataset</w:t>
      </w:r>
    </w:p>
    <w:p w:rsidR="00000000" w:rsidDel="00000000" w:rsidP="00000000" w:rsidRDefault="00000000" w:rsidRPr="00000000" w14:paraId="00000366">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3: Multi-Entity Extraction System</w:t>
      </w:r>
    </w:p>
    <w:p w:rsidR="00000000" w:rsidDel="00000000" w:rsidP="00000000" w:rsidRDefault="00000000" w:rsidRPr="00000000" w14:paraId="0000036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Define nested models: Company (name, location, Employee[])</w:t>
      </w:r>
    </w:p>
    <w:p w:rsidR="00000000" w:rsidDel="00000000" w:rsidP="00000000" w:rsidRDefault="00000000" w:rsidRPr="00000000" w14:paraId="0000036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Employee model: name, title, department, skills (List[str])</w:t>
      </w:r>
    </w:p>
    <w:p w:rsidR="00000000" w:rsidDel="00000000" w:rsidP="00000000" w:rsidRDefault="00000000" w:rsidRPr="00000000" w14:paraId="0000036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Extract from unstructured text: company descriptions, press releases</w:t>
      </w:r>
    </w:p>
    <w:p w:rsidR="00000000" w:rsidDel="00000000" w:rsidP="00000000" w:rsidRDefault="00000000" w:rsidRPr="00000000" w14:paraId="0000036A">
      <w:pPr>
        <w:numPr>
          <w:ilvl w:val="0"/>
          <w:numId w:val="23"/>
        </w:numPr>
        <w:spacing w:after="0" w:line="240" w:lineRule="auto"/>
        <w:ind w:left="720" w:hanging="360"/>
        <w:rPr>
          <w:rFonts w:ascii="Arial" w:cs="Arial" w:eastAsia="Arial" w:hAnsi="Arial"/>
          <w:sz w:val="24"/>
          <w:szCs w:val="24"/>
        </w:rPr>
      </w:pPr>
      <w:sdt>
        <w:sdtPr>
          <w:id w:val="409205448"/>
          <w:tag w:val="goog_rdk_9"/>
        </w:sdtPr>
        <w:sdtContent>
          <w:r w:rsidDel="00000000" w:rsidR="00000000" w:rsidRPr="00000000">
            <w:rPr>
              <w:rFonts w:ascii="Arial Unicode MS" w:cs="Arial Unicode MS" w:eastAsia="Arial Unicode MS" w:hAnsi="Arial Unicode MS"/>
              <w:sz w:val="24"/>
              <w:szCs w:val="24"/>
              <w:rtl w:val="0"/>
            </w:rPr>
            <w:t xml:space="preserve">Build knowledge graph: companies → employees → skills</w:t>
          </w:r>
        </w:sdtContent>
      </w:sdt>
    </w:p>
    <w:p w:rsidR="00000000" w:rsidDel="00000000" w:rsidP="00000000" w:rsidRDefault="00000000" w:rsidRPr="00000000" w14:paraId="0000036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Export to JSON, validate all extracted data, calculate extraction accuracy</w:t>
      </w:r>
    </w:p>
    <w:p w:rsidR="00000000" w:rsidDel="00000000" w:rsidP="00000000" w:rsidRDefault="00000000" w:rsidRPr="00000000" w14:paraId="0000036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D">
      <w:pPr>
        <w:pStyle w:val="Heading1"/>
        <w:rPr/>
      </w:pPr>
      <w:r w:rsidDel="00000000" w:rsidR="00000000" w:rsidRPr="00000000">
        <w:rPr>
          <w:rtl w:val="0"/>
        </w:rPr>
        <w:t xml:space="preserve">Day 21: Week 3 Presentations &amp; Review</w:t>
      </w:r>
    </w:p>
    <w:p w:rsidR="00000000" w:rsidDel="00000000" w:rsidP="00000000" w:rsidRDefault="00000000" w:rsidRPr="00000000" w14:paraId="0000036E">
      <w:pPr>
        <w:pStyle w:val="Heading3"/>
        <w:keepNext w:val="0"/>
        <w:keepLines w:val="0"/>
        <w:spacing w:after="180" w:before="180" w:line="240" w:lineRule="auto"/>
        <w:rPr/>
      </w:pPr>
      <w:bookmarkStart w:colFirst="0" w:colLast="0" w:name="_heading=h.hk68povrs3te" w:id="23"/>
      <w:bookmarkEnd w:id="23"/>
      <w:r w:rsidDel="00000000" w:rsidR="00000000" w:rsidRPr="00000000">
        <w:rPr>
          <w:rtl w:val="0"/>
        </w:rPr>
        <w:t xml:space="preserve">Morning Session: Project Consolidation (2 hours)</w:t>
      </w:r>
    </w:p>
    <w:p w:rsidR="00000000" w:rsidDel="00000000" w:rsidP="00000000" w:rsidRDefault="00000000" w:rsidRPr="00000000" w14:paraId="0000036F">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Build Comprehensive Demo Application</w:t>
      </w:r>
    </w:p>
    <w:p w:rsidR="00000000" w:rsidDel="00000000" w:rsidP="00000000" w:rsidRDefault="00000000" w:rsidRPr="00000000" w14:paraId="0000037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Combine Week 3 concepts into one application:</w:t>
      </w:r>
    </w:p>
    <w:p w:rsidR="00000000" w:rsidDel="00000000" w:rsidP="00000000" w:rsidRDefault="00000000" w:rsidRPr="00000000" w14:paraId="0000037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 Analyzer: upload PDF/text, extract embeddings</w:t>
      </w:r>
    </w:p>
    <w:p w:rsidR="00000000" w:rsidDel="00000000" w:rsidP="00000000" w:rsidRDefault="00000000" w:rsidRPr="00000000" w14:paraId="0000037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Smart chunking: use RecursiveCharacterTextSplitter with optimal size</w:t>
      </w:r>
    </w:p>
    <w:p w:rsidR="00000000" w:rsidDel="00000000" w:rsidP="00000000" w:rsidRDefault="00000000" w:rsidRPr="00000000" w14:paraId="0000037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Semantic search: query documents, return relevant chunks</w:t>
      </w:r>
    </w:p>
    <w:p w:rsidR="00000000" w:rsidDel="00000000" w:rsidP="00000000" w:rsidRDefault="00000000" w:rsidRPr="00000000" w14:paraId="0000037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Structured extraction: use Pydantic to extract entities from documents</w:t>
      </w:r>
    </w:p>
    <w:p w:rsidR="00000000" w:rsidDel="00000000" w:rsidP="00000000" w:rsidRDefault="00000000" w:rsidRPr="00000000" w14:paraId="0000037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Output report: summarize findings, list entities, show relevance scores</w:t>
      </w:r>
    </w:p>
    <w:p w:rsidR="00000000" w:rsidDel="00000000" w:rsidP="00000000" w:rsidRDefault="00000000" w:rsidRPr="00000000" w14:paraId="00000376">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Technical Presentation (4 hours)</w:t>
      </w:r>
    </w:p>
    <w:p w:rsidR="00000000" w:rsidDel="00000000" w:rsidP="00000000" w:rsidRDefault="00000000" w:rsidRPr="00000000" w14:paraId="00000377">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Presentation Structure (15 minutes)</w:t>
      </w:r>
    </w:p>
    <w:p w:rsidR="00000000" w:rsidDel="00000000" w:rsidP="00000000" w:rsidRDefault="00000000" w:rsidRPr="00000000" w14:paraId="0000037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Introduction (2 min): Week 3 overview, learning objectives achieved</w:t>
      </w:r>
    </w:p>
    <w:p w:rsidR="00000000" w:rsidDel="00000000" w:rsidP="00000000" w:rsidRDefault="00000000" w:rsidRPr="00000000" w14:paraId="0000037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Architecture walkthrough (4 min): system diagram, component interaction</w:t>
      </w:r>
    </w:p>
    <w:p w:rsidR="00000000" w:rsidDel="00000000" w:rsidP="00000000" w:rsidRDefault="00000000" w:rsidRPr="00000000" w14:paraId="0000037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Live demo (5 min): upload document, run search, show structured output</w:t>
      </w:r>
    </w:p>
    <w:p w:rsidR="00000000" w:rsidDel="00000000" w:rsidP="00000000" w:rsidRDefault="00000000" w:rsidRPr="00000000" w14:paraId="0000037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Technical deep-dive (3 min): interesting problem solved, code snippet review</w:t>
      </w:r>
    </w:p>
    <w:p w:rsidR="00000000" w:rsidDel="00000000" w:rsidP="00000000" w:rsidRDefault="00000000" w:rsidRPr="00000000" w14:paraId="0000037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Reflection (1 min): key learnings, challenges overcome, next steps</w:t>
      </w:r>
    </w:p>
    <w:p w:rsidR="00000000" w:rsidDel="00000000" w:rsidP="00000000" w:rsidRDefault="00000000" w:rsidRPr="00000000" w14:paraId="0000037D">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Q&amp;A Session (10 minutes)</w:t>
      </w:r>
    </w:p>
    <w:p w:rsidR="00000000" w:rsidDel="00000000" w:rsidP="00000000" w:rsidRDefault="00000000" w:rsidRPr="00000000" w14:paraId="0000037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 prepared to discuss:</w:t>
      </w:r>
    </w:p>
    <w:p w:rsidR="00000000" w:rsidDel="00000000" w:rsidP="00000000" w:rsidRDefault="00000000" w:rsidRPr="00000000" w14:paraId="0000037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Why you chose specific chunking strategy and model parameters</w:t>
      </w:r>
    </w:p>
    <w:p w:rsidR="00000000" w:rsidDel="00000000" w:rsidP="00000000" w:rsidRDefault="00000000" w:rsidRPr="00000000" w14:paraId="0000038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Trade-offs in your design decisions (e.g., chunk size, embedding model)</w:t>
      </w:r>
    </w:p>
    <w:p w:rsidR="00000000" w:rsidDel="00000000" w:rsidP="00000000" w:rsidRDefault="00000000" w:rsidRPr="00000000" w14:paraId="0000038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How you would scale this system for production use</w:t>
      </w:r>
    </w:p>
    <w:p w:rsidR="00000000" w:rsidDel="00000000" w:rsidP="00000000" w:rsidRDefault="00000000" w:rsidRPr="00000000" w14:paraId="0000038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Challenges with prompt engineering and how you addressed them</w:t>
      </w:r>
    </w:p>
    <w:p w:rsidR="00000000" w:rsidDel="00000000" w:rsidP="00000000" w:rsidRDefault="00000000" w:rsidRPr="00000000" w14:paraId="00000383">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Post-Presentation Documentation</w:t>
      </w:r>
    </w:p>
    <w:p w:rsidR="00000000" w:rsidDel="00000000" w:rsidP="00000000" w:rsidRDefault="00000000" w:rsidRPr="00000000" w14:paraId="0000038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comprehensive README: setup instructions, architecture, usage examples</w:t>
      </w:r>
    </w:p>
    <w:p w:rsidR="00000000" w:rsidDel="00000000" w:rsidP="00000000" w:rsidRDefault="00000000" w:rsidRPr="00000000" w14:paraId="0000038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 feedback received, create action items for Week 4</w:t>
      </w:r>
    </w:p>
    <w:p w:rsidR="00000000" w:rsidDel="00000000" w:rsidP="00000000" w:rsidRDefault="00000000" w:rsidRPr="00000000" w14:paraId="0000038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Write reflection: What worked well? What would you do differently?</w:t>
      </w:r>
    </w:p>
    <w:p w:rsidR="00000000" w:rsidDel="00000000" w:rsidP="00000000" w:rsidRDefault="00000000" w:rsidRPr="00000000" w14:paraId="00000387">
      <w:pPr>
        <w:pStyle w:val="Heading2"/>
        <w:keepNext w:val="0"/>
        <w:keepLines w:val="0"/>
        <w:spacing w:after="180" w:before="180" w:line="240" w:lineRule="auto"/>
        <w:rPr>
          <w:rFonts w:ascii="Arial" w:cs="Arial" w:eastAsia="Arial" w:hAnsi="Arial"/>
          <w:color w:val="000000"/>
          <w:sz w:val="28"/>
          <w:szCs w:val="28"/>
        </w:rPr>
      </w:pPr>
      <w:bookmarkStart w:colFirst="0" w:colLast="0" w:name="_heading=h.gad8bp8njl3p" w:id="24"/>
      <w:bookmarkEnd w:id="24"/>
      <w:r w:rsidDel="00000000" w:rsidR="00000000" w:rsidRPr="00000000">
        <w:rPr>
          <w:rFonts w:ascii="Arial" w:cs="Arial" w:eastAsia="Arial" w:hAnsi="Arial"/>
          <w:color w:val="000000"/>
          <w:sz w:val="28"/>
          <w:szCs w:val="28"/>
          <w:rtl w:val="0"/>
        </w:rPr>
        <w:t xml:space="preserve">Week 4 Preview: RAG Systems &amp; Vector Databases</w:t>
      </w:r>
    </w:p>
    <w:p w:rsidR="00000000" w:rsidDel="00000000" w:rsidP="00000000" w:rsidRDefault="00000000" w:rsidRPr="00000000" w14:paraId="0000038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Next week, you'll take your LangChain knowledge to production level. You'll integrate vector databases (FAISS, Pinecone), build sophisticated RAG pipelines, implement agent workflows, and create systems that combine retrieval with generation for accurate, contextual AI responses.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Style w:val="Heading1"/>
        <w:rPr/>
      </w:pPr>
      <w:r w:rsidDel="00000000" w:rsidR="00000000" w:rsidRPr="00000000">
        <w:rPr>
          <w:rtl w:val="0"/>
        </w:rPr>
        <w:t xml:space="preserve">Day 22: Vector Stores &amp; Databases</w:t>
      </w:r>
    </w:p>
    <w:p w:rsidR="00000000" w:rsidDel="00000000" w:rsidP="00000000" w:rsidRDefault="00000000" w:rsidRPr="00000000" w14:paraId="0000038E">
      <w:pPr>
        <w:pStyle w:val="Heading3"/>
        <w:keepNext w:val="0"/>
        <w:keepLines w:val="0"/>
        <w:spacing w:after="180" w:before="180" w:line="240" w:lineRule="auto"/>
        <w:rPr/>
      </w:pPr>
      <w:bookmarkStart w:colFirst="0" w:colLast="0" w:name="_heading=h.2yv3ze38g6tl" w:id="25"/>
      <w:bookmarkEnd w:id="25"/>
      <w:r w:rsidDel="00000000" w:rsidR="00000000" w:rsidRPr="00000000">
        <w:rPr>
          <w:rtl w:val="0"/>
        </w:rPr>
        <w:t xml:space="preserve">Morning Session: Vector Database Theory (3 hours)</w:t>
      </w:r>
    </w:p>
    <w:p w:rsidR="00000000" w:rsidDel="00000000" w:rsidP="00000000" w:rsidRDefault="00000000" w:rsidRPr="00000000" w14:paraId="0000038F">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Research Requirements</w:t>
      </w:r>
    </w:p>
    <w:p w:rsidR="00000000" w:rsidDel="00000000" w:rsidP="00000000" w:rsidRDefault="00000000" w:rsidRPr="00000000" w14:paraId="0000039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 ChatGPT + Gemini + Claude + 2 technical articles:</w:t>
      </w:r>
    </w:p>
    <w:p w:rsidR="00000000" w:rsidDel="00000000" w:rsidP="00000000" w:rsidRDefault="00000000" w:rsidRPr="00000000" w14:paraId="0000039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What are vector databases: specialized for storing and querying high-dimensional vectors</w:t>
      </w:r>
    </w:p>
    <w:p w:rsidR="00000000" w:rsidDel="00000000" w:rsidP="00000000" w:rsidRDefault="00000000" w:rsidRPr="00000000" w14:paraId="0000039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Why not traditional databases: similarity search requires approximate nearest neighbor (ANN) algorithms</w:t>
      </w:r>
    </w:p>
    <w:p w:rsidR="00000000" w:rsidDel="00000000" w:rsidP="00000000" w:rsidRDefault="00000000" w:rsidRPr="00000000" w14:paraId="0000039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Indexing algorithms: HNSW (hierarchical navigable small world), IVF (inverted file index)</w:t>
      </w:r>
    </w:p>
    <w:p w:rsidR="00000000" w:rsidDel="00000000" w:rsidP="00000000" w:rsidRDefault="00000000" w:rsidRPr="00000000" w14:paraId="0000039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Vector database options: FAISS (local, fast), Pinecone (cloud, managed), Qdrant (open-source, production)</w:t>
      </w:r>
    </w:p>
    <w:p w:rsidR="00000000" w:rsidDel="00000000" w:rsidP="00000000" w:rsidRDefault="00000000" w:rsidRPr="00000000" w14:paraId="0000039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Key operations: add vectors, similarity search with K results, filter by metadata</w:t>
      </w:r>
    </w:p>
    <w:p w:rsidR="00000000" w:rsidDel="00000000" w:rsidP="00000000" w:rsidRDefault="00000000" w:rsidRPr="00000000" w14:paraId="0000039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metrics: recall (accuracy), latency (speed), throughput (queries/second)</w:t>
      </w:r>
    </w:p>
    <w:p w:rsidR="00000000" w:rsidDel="00000000" w:rsidP="00000000" w:rsidRDefault="00000000" w:rsidRPr="00000000" w14:paraId="00000397">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Hands-On Implementation (3 hours)</w:t>
      </w:r>
    </w:p>
    <w:p w:rsidR="00000000" w:rsidDel="00000000" w:rsidP="00000000" w:rsidRDefault="00000000" w:rsidRPr="00000000" w14:paraId="00000398">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FAISS Setup &amp; Basic Operations</w:t>
      </w:r>
    </w:p>
    <w:p w:rsidR="00000000" w:rsidDel="00000000" w:rsidP="00000000" w:rsidRDefault="00000000" w:rsidRPr="00000000" w14:paraId="0000039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Install: pip install faiss-cpu langchain-community --break-system-packages</w:t>
      </w:r>
    </w:p>
    <w:p w:rsidR="00000000" w:rsidDel="00000000" w:rsidP="00000000" w:rsidRDefault="00000000" w:rsidRPr="00000000" w14:paraId="0000039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vector store: load documents, generate embeddings, store in FAISS</w:t>
      </w:r>
    </w:p>
    <w:p w:rsidR="00000000" w:rsidDel="00000000" w:rsidP="00000000" w:rsidRDefault="00000000" w:rsidRPr="00000000" w14:paraId="0000039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 add, search, delete operations</w:t>
      </w:r>
    </w:p>
    <w:p w:rsidR="00000000" w:rsidDel="00000000" w:rsidP="00000000" w:rsidRDefault="00000000" w:rsidRPr="00000000" w14:paraId="0000039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Save/load index: persist to disk, reload for reuse</w:t>
      </w:r>
    </w:p>
    <w:p w:rsidR="00000000" w:rsidDel="00000000" w:rsidP="00000000" w:rsidRDefault="00000000" w:rsidRPr="00000000" w14:paraId="0000039D">
      <w:pPr>
        <w:numPr>
          <w:ilvl w:val="0"/>
          <w:numId w:val="23"/>
        </w:numPr>
        <w:spacing w:after="0" w:line="240" w:lineRule="auto"/>
        <w:ind w:left="720" w:hanging="360"/>
        <w:rPr>
          <w:rFonts w:ascii="Arial" w:cs="Arial" w:eastAsia="Arial" w:hAnsi="Arial"/>
          <w:sz w:val="24"/>
          <w:szCs w:val="24"/>
        </w:rPr>
      </w:pPr>
      <w:sdt>
        <w:sdtPr>
          <w:id w:val="-456161319"/>
          <w:tag w:val="goog_rdk_10"/>
        </w:sdtPr>
        <w:sdtContent>
          <w:r w:rsidDel="00000000" w:rsidR="00000000" w:rsidRPr="00000000">
            <w:rPr>
              <w:rFonts w:ascii="Arial Unicode MS" w:cs="Arial Unicode MS" w:eastAsia="Arial Unicode MS" w:hAnsi="Arial Unicode MS"/>
              <w:sz w:val="24"/>
              <w:szCs w:val="24"/>
              <w:rtl w:val="0"/>
            </w:rPr>
            <w:t xml:space="preserve">Test similarity search: query → K nearest neighbors with scores</w:t>
          </w:r>
        </w:sdtContent>
      </w:sdt>
    </w:p>
    <w:p w:rsidR="00000000" w:rsidDel="00000000" w:rsidP="00000000" w:rsidRDefault="00000000" w:rsidRPr="00000000" w14:paraId="0000039E">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2: Document Library with FAISS</w:t>
      </w:r>
    </w:p>
    <w:p w:rsidR="00000000" w:rsidDel="00000000" w:rsidP="00000000" w:rsidRDefault="00000000" w:rsidRPr="00000000" w14:paraId="0000039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library: 50-100 documents on various topics</w:t>
      </w:r>
    </w:p>
    <w:p w:rsidR="00000000" w:rsidDel="00000000" w:rsidP="00000000" w:rsidRDefault="00000000" w:rsidRPr="00000000" w14:paraId="000003A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Chunk documents optimally (recursive splitter, 800 chars, 100 overlap)</w:t>
      </w:r>
    </w:p>
    <w:p w:rsidR="00000000" w:rsidDel="00000000" w:rsidP="00000000" w:rsidRDefault="00000000" w:rsidRPr="00000000" w14:paraId="000003A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Generate embeddings, store in FAISS with metadata (source, page, section)</w:t>
      </w:r>
    </w:p>
    <w:p w:rsidR="00000000" w:rsidDel="00000000" w:rsidP="00000000" w:rsidRDefault="00000000" w:rsidRPr="00000000" w14:paraId="000003A2">
      <w:pPr>
        <w:numPr>
          <w:ilvl w:val="0"/>
          <w:numId w:val="23"/>
        </w:numPr>
        <w:spacing w:after="0" w:line="240" w:lineRule="auto"/>
        <w:ind w:left="720" w:hanging="360"/>
        <w:rPr>
          <w:rFonts w:ascii="Arial" w:cs="Arial" w:eastAsia="Arial" w:hAnsi="Arial"/>
          <w:sz w:val="24"/>
          <w:szCs w:val="24"/>
        </w:rPr>
      </w:pPr>
      <w:sdt>
        <w:sdtPr>
          <w:id w:val="927048954"/>
          <w:tag w:val="goog_rdk_11"/>
        </w:sdtPr>
        <w:sdtContent>
          <w:r w:rsidDel="00000000" w:rsidR="00000000" w:rsidRPr="00000000">
            <w:rPr>
              <w:rFonts w:ascii="Arial Unicode MS" w:cs="Arial Unicode MS" w:eastAsia="Arial Unicode MS" w:hAnsi="Arial Unicode MS"/>
              <w:sz w:val="24"/>
              <w:szCs w:val="24"/>
              <w:rtl w:val="0"/>
            </w:rPr>
            <w:t xml:space="preserve">Build search interface: query → retrieve top 5 chunks → display with metadata</w:t>
          </w:r>
        </w:sdtContent>
      </w:sdt>
    </w:p>
    <w:p w:rsidR="00000000" w:rsidDel="00000000" w:rsidP="00000000" w:rsidRDefault="00000000" w:rsidRPr="00000000" w14:paraId="000003A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metadata filtering: search within specific source or section</w:t>
      </w:r>
    </w:p>
    <w:p w:rsidR="00000000" w:rsidDel="00000000" w:rsidP="00000000" w:rsidRDefault="00000000" w:rsidRPr="00000000" w14:paraId="000003A4">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3: Vector Store Comparison</w:t>
      </w:r>
    </w:p>
    <w:p w:rsidR="00000000" w:rsidDel="00000000" w:rsidP="00000000" w:rsidRDefault="00000000" w:rsidRPr="00000000" w14:paraId="000003A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Install Chroma: pip install chromadb --break-system-packages</w:t>
      </w:r>
    </w:p>
    <w:p w:rsidR="00000000" w:rsidDel="00000000" w:rsidP="00000000" w:rsidRDefault="00000000" w:rsidRPr="00000000" w14:paraId="000003A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Same dataset, test with FAISS vs Chroma</w:t>
      </w:r>
    </w:p>
    <w:p w:rsidR="00000000" w:rsidDel="00000000" w:rsidP="00000000" w:rsidRDefault="00000000" w:rsidRPr="00000000" w14:paraId="000003A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Measure: indexing time, query latency, memory usage, result quality</w:t>
      </w:r>
    </w:p>
    <w:p w:rsidR="00000000" w:rsidDel="00000000" w:rsidP="00000000" w:rsidRDefault="00000000" w:rsidRPr="00000000" w14:paraId="000003A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 findings: FAISS (fast, local) vs Chroma (persistent, feature-rich)</w:t>
      </w:r>
    </w:p>
    <w:p w:rsidR="00000000" w:rsidDel="00000000" w:rsidP="00000000" w:rsidRDefault="00000000" w:rsidRPr="00000000" w14:paraId="000003A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A">
      <w:pPr>
        <w:pStyle w:val="Heading1"/>
        <w:rPr/>
      </w:pPr>
      <w:r w:rsidDel="00000000" w:rsidR="00000000" w:rsidRPr="00000000">
        <w:rPr>
          <w:rtl w:val="0"/>
        </w:rPr>
        <w:t xml:space="preserve">Day 23: RAG Pipeline Development</w:t>
      </w:r>
    </w:p>
    <w:p w:rsidR="00000000" w:rsidDel="00000000" w:rsidP="00000000" w:rsidRDefault="00000000" w:rsidRPr="00000000" w14:paraId="000003AB">
      <w:pPr>
        <w:pStyle w:val="Heading3"/>
        <w:keepNext w:val="0"/>
        <w:keepLines w:val="0"/>
        <w:spacing w:after="180" w:before="180" w:line="240" w:lineRule="auto"/>
        <w:rPr/>
      </w:pPr>
      <w:bookmarkStart w:colFirst="0" w:colLast="0" w:name="_heading=h.npau5jq9tzfj" w:id="26"/>
      <w:bookmarkEnd w:id="26"/>
      <w:r w:rsidDel="00000000" w:rsidR="00000000" w:rsidRPr="00000000">
        <w:rPr>
          <w:rtl w:val="0"/>
        </w:rPr>
        <w:t xml:space="preserve">Morning Session: RAG Architecture (2.5 hours)</w:t>
      </w:r>
    </w:p>
    <w:p w:rsidR="00000000" w:rsidDel="00000000" w:rsidP="00000000" w:rsidRDefault="00000000" w:rsidRPr="00000000" w14:paraId="000003AC">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Research Requirements</w:t>
      </w:r>
    </w:p>
    <w:p w:rsidR="00000000" w:rsidDel="00000000" w:rsidP="00000000" w:rsidRDefault="00000000" w:rsidRPr="00000000" w14:paraId="000003A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 ChatGPT + Gemini + Claude + 3 RAG articles:</w:t>
      </w:r>
    </w:p>
    <w:p w:rsidR="00000000" w:rsidDel="00000000" w:rsidP="00000000" w:rsidRDefault="00000000" w:rsidRPr="00000000" w14:paraId="000003AE">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RAG workflow: Index (chunk + embed), Retrieve (search vectors), Generate (LLM with context)</w:t>
      </w:r>
    </w:p>
    <w:p w:rsidR="00000000" w:rsidDel="00000000" w:rsidP="00000000" w:rsidRDefault="00000000" w:rsidRPr="00000000" w14:paraId="000003A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Why RAG: reduces hallucinations, grounds answers in documents, handles private data</w:t>
      </w:r>
    </w:p>
    <w:p w:rsidR="00000000" w:rsidDel="00000000" w:rsidP="00000000" w:rsidRDefault="00000000" w:rsidRPr="00000000" w14:paraId="000003B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RAG vs fine-tuning: RAG for dynamic knowledge, fine-tuning for style/behavior</w:t>
      </w:r>
    </w:p>
    <w:p w:rsidR="00000000" w:rsidDel="00000000" w:rsidP="00000000" w:rsidRDefault="00000000" w:rsidRPr="00000000" w14:paraId="000003B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LangChain RAG components: VectorStore, Retriever, RetrievalQA chain</w:t>
      </w:r>
    </w:p>
    <w:p w:rsidR="00000000" w:rsidDel="00000000" w:rsidP="00000000" w:rsidRDefault="00000000" w:rsidRPr="00000000" w14:paraId="000003B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Quality challenges: retrieval precision, context relevance, answer accuracy</w:t>
      </w:r>
    </w:p>
    <w:p w:rsidR="00000000" w:rsidDel="00000000" w:rsidP="00000000" w:rsidRDefault="00000000" w:rsidRPr="00000000" w14:paraId="000003B3">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Build RAG System (3.5 hours)</w:t>
      </w:r>
    </w:p>
    <w:p w:rsidR="00000000" w:rsidDel="00000000" w:rsidP="00000000" w:rsidRDefault="00000000" w:rsidRPr="00000000" w14:paraId="000003B4">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Simple RAG Pipeline</w:t>
      </w:r>
    </w:p>
    <w:p w:rsidR="00000000" w:rsidDel="00000000" w:rsidP="00000000" w:rsidRDefault="00000000" w:rsidRPr="00000000" w14:paraId="000003B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Load documents, chunk, embed, store in FAISS</w:t>
      </w:r>
    </w:p>
    <w:p w:rsidR="00000000" w:rsidDel="00000000" w:rsidP="00000000" w:rsidRDefault="00000000" w:rsidRPr="00000000" w14:paraId="000003B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retriever: as_retriever(search_kwargs={'k': 4})</w:t>
      </w:r>
    </w:p>
    <w:p w:rsidR="00000000" w:rsidDel="00000000" w:rsidP="00000000" w:rsidRDefault="00000000" w:rsidRPr="00000000" w14:paraId="000003B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RetrievalQA chain: retriever + LLM + prompt template</w:t>
      </w:r>
    </w:p>
    <w:p w:rsidR="00000000" w:rsidDel="00000000" w:rsidP="00000000" w:rsidRDefault="00000000" w:rsidRPr="00000000" w14:paraId="000003B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 queries: ask questions, verify answers cite documents correctly</w:t>
      </w:r>
    </w:p>
    <w:p w:rsidR="00000000" w:rsidDel="00000000" w:rsidP="00000000" w:rsidRDefault="00000000" w:rsidRPr="00000000" w14:paraId="000003B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source attribution: show which document chunks were used</w:t>
      </w:r>
    </w:p>
    <w:p w:rsidR="00000000" w:rsidDel="00000000" w:rsidP="00000000" w:rsidRDefault="00000000" w:rsidRPr="00000000" w14:paraId="000003BA">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2: Enhanced RAG with Custom Prompts</w:t>
      </w:r>
    </w:p>
    <w:p w:rsidR="00000000" w:rsidDel="00000000" w:rsidP="00000000" w:rsidRDefault="00000000" w:rsidRPr="00000000" w14:paraId="000003B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Design prompt template: 'Answer based ONLY on context. Context: {context} Question: {question}'</w:t>
      </w:r>
    </w:p>
    <w:p w:rsidR="00000000" w:rsidDel="00000000" w:rsidP="00000000" w:rsidRDefault="00000000" w:rsidRPr="00000000" w14:paraId="000003B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instructions: 'If answer not in context, say "I don't have that information"'</w:t>
      </w:r>
    </w:p>
    <w:p w:rsidR="00000000" w:rsidDel="00000000" w:rsidP="00000000" w:rsidRDefault="00000000" w:rsidRPr="00000000" w14:paraId="000003BD">
      <w:pPr>
        <w:numPr>
          <w:ilvl w:val="0"/>
          <w:numId w:val="23"/>
        </w:numPr>
        <w:spacing w:after="0" w:line="240" w:lineRule="auto"/>
        <w:ind w:left="720" w:hanging="360"/>
        <w:rPr>
          <w:rFonts w:ascii="Arial" w:cs="Arial" w:eastAsia="Arial" w:hAnsi="Arial"/>
          <w:sz w:val="24"/>
          <w:szCs w:val="24"/>
        </w:rPr>
      </w:pPr>
      <w:sdt>
        <w:sdtPr>
          <w:id w:val="1686238880"/>
          <w:tag w:val="goog_rdk_12"/>
        </w:sdtPr>
        <w:sdtContent>
          <w:r w:rsidDel="00000000" w:rsidR="00000000" w:rsidRPr="00000000">
            <w:rPr>
              <w:rFonts w:ascii="Arial Unicode MS" w:cs="Arial Unicode MS" w:eastAsia="Arial Unicode MS" w:hAnsi="Arial Unicode MS"/>
              <w:sz w:val="24"/>
              <w:szCs w:val="24"/>
              <w:rtl w:val="0"/>
            </w:rPr>
            <w:t xml:space="preserve">Implement chain: retriever → format_context → prompt → LLM → parse</w:t>
          </w:r>
        </w:sdtContent>
      </w:sdt>
    </w:p>
    <w:p w:rsidR="00000000" w:rsidDel="00000000" w:rsidP="00000000" w:rsidRDefault="00000000" w:rsidRPr="00000000" w14:paraId="000003BE">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 edge cases: queries with no relevant docs, ambiguous questions, follow-ups</w:t>
      </w:r>
    </w:p>
    <w:p w:rsidR="00000000" w:rsidDel="00000000" w:rsidP="00000000" w:rsidRDefault="00000000" w:rsidRPr="00000000" w14:paraId="000003BF">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3: Multi-Document RAG System</w:t>
      </w:r>
    </w:p>
    <w:p w:rsidR="00000000" w:rsidDel="00000000" w:rsidP="00000000" w:rsidRDefault="00000000" w:rsidRPr="00000000" w14:paraId="000003C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Index multiple document sources: PDFs, websites, text files</w:t>
      </w:r>
    </w:p>
    <w:p w:rsidR="00000000" w:rsidDel="00000000" w:rsidP="00000000" w:rsidRDefault="00000000" w:rsidRPr="00000000" w14:paraId="000003C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Tag each with metadata: source_type, domain, date</w:t>
      </w:r>
    </w:p>
    <w:p w:rsidR="00000000" w:rsidDel="00000000" w:rsidP="00000000" w:rsidRDefault="00000000" w:rsidRPr="00000000" w14:paraId="000003C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 filtered retrieval: search only specific source types</w:t>
      </w:r>
    </w:p>
    <w:p w:rsidR="00000000" w:rsidDel="00000000" w:rsidP="00000000" w:rsidRDefault="00000000" w:rsidRPr="00000000" w14:paraId="000003C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answer synthesis: combine information from multiple retrieved chunks</w:t>
      </w:r>
    </w:p>
    <w:p w:rsidR="00000000" w:rsidDel="00000000" w:rsidP="00000000" w:rsidRDefault="00000000" w:rsidRPr="00000000" w14:paraId="000003C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Output format: answer + list of sources with relevance scores</w:t>
      </w:r>
    </w:p>
    <w:p w:rsidR="00000000" w:rsidDel="00000000" w:rsidP="00000000" w:rsidRDefault="00000000" w:rsidRPr="00000000" w14:paraId="000003C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6">
      <w:pPr>
        <w:pStyle w:val="Heading1"/>
        <w:rPr/>
      </w:pPr>
      <w:r w:rsidDel="00000000" w:rsidR="00000000" w:rsidRPr="00000000">
        <w:rPr>
          <w:rtl w:val="0"/>
        </w:rPr>
        <w:t xml:space="preserve">Day 24: Context Engineering &amp; FastAPI Basics</w:t>
      </w:r>
    </w:p>
    <w:p w:rsidR="00000000" w:rsidDel="00000000" w:rsidP="00000000" w:rsidRDefault="00000000" w:rsidRPr="00000000" w14:paraId="000003C7">
      <w:pPr>
        <w:pStyle w:val="Heading3"/>
        <w:keepNext w:val="0"/>
        <w:keepLines w:val="0"/>
        <w:spacing w:after="180" w:before="180" w:line="240" w:lineRule="auto"/>
        <w:rPr/>
      </w:pPr>
      <w:bookmarkStart w:colFirst="0" w:colLast="0" w:name="_heading=h.mdpg5kbouowg" w:id="27"/>
      <w:bookmarkEnd w:id="27"/>
      <w:r w:rsidDel="00000000" w:rsidR="00000000" w:rsidRPr="00000000">
        <w:rPr>
          <w:rtl w:val="0"/>
        </w:rPr>
        <w:t xml:space="preserve">Morning Session: Advanced Context Management (2 hours)</w:t>
      </w:r>
    </w:p>
    <w:p w:rsidR="00000000" w:rsidDel="00000000" w:rsidP="00000000" w:rsidRDefault="00000000" w:rsidRPr="00000000" w14:paraId="000003C8">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Research Requirements</w:t>
      </w:r>
    </w:p>
    <w:p w:rsidR="00000000" w:rsidDel="00000000" w:rsidP="00000000" w:rsidRDefault="00000000" w:rsidRPr="00000000" w14:paraId="000003C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 ChatGPT + Gemini + Claude + 2 articles:</w:t>
      </w:r>
    </w:p>
    <w:p w:rsidR="00000000" w:rsidDel="00000000" w:rsidP="00000000" w:rsidRDefault="00000000" w:rsidRPr="00000000" w14:paraId="000003C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Context window limits: 4K, 8K, 128K tokens, staying within bounds</w:t>
      </w:r>
    </w:p>
    <w:p w:rsidR="00000000" w:rsidDel="00000000" w:rsidP="00000000" w:rsidRDefault="00000000" w:rsidRPr="00000000" w14:paraId="000003C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Dynamic context injection: add relevant info at inference time</w:t>
      </w:r>
    </w:p>
    <w:p w:rsidR="00000000" w:rsidDel="00000000" w:rsidP="00000000" w:rsidRDefault="00000000" w:rsidRPr="00000000" w14:paraId="000003C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Memory types: conversation buffer, summary memory, entity memory</w:t>
      </w:r>
    </w:p>
    <w:p w:rsidR="00000000" w:rsidDel="00000000" w:rsidP="00000000" w:rsidRDefault="00000000" w:rsidRPr="00000000" w14:paraId="000003C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Context compression: summarize old messages, keep recent detailed</w:t>
      </w:r>
    </w:p>
    <w:p w:rsidR="00000000" w:rsidDel="00000000" w:rsidP="00000000" w:rsidRDefault="00000000" w:rsidRPr="00000000" w14:paraId="000003CE">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Conversational RAG with Memory</w:t>
      </w:r>
    </w:p>
    <w:p w:rsidR="00000000" w:rsidDel="00000000" w:rsidP="00000000" w:rsidRDefault="00000000" w:rsidRPr="00000000" w14:paraId="000003C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ConversationBufferMemory to RAG chain</w:t>
      </w:r>
    </w:p>
    <w:p w:rsidR="00000000" w:rsidDel="00000000" w:rsidP="00000000" w:rsidRDefault="00000000" w:rsidRPr="00000000" w14:paraId="000003D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Maintain chat history: previous Q&amp;A pairs available for context</w:t>
      </w:r>
    </w:p>
    <w:p w:rsidR="00000000" w:rsidDel="00000000" w:rsidP="00000000" w:rsidRDefault="00000000" w:rsidRPr="00000000" w14:paraId="000003D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Handle follow-up questions: 'What about X?' without repeating full query</w:t>
      </w:r>
    </w:p>
    <w:p w:rsidR="00000000" w:rsidDel="00000000" w:rsidP="00000000" w:rsidRDefault="00000000" w:rsidRPr="00000000" w14:paraId="000003D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 memory pruning: keep last 10 exchanges, summarize older</w:t>
      </w:r>
    </w:p>
    <w:p w:rsidR="00000000" w:rsidDel="00000000" w:rsidP="00000000" w:rsidRDefault="00000000" w:rsidRPr="00000000" w14:paraId="000003D3">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FastAPI Introduction (4 hours)</w:t>
      </w:r>
    </w:p>
    <w:p w:rsidR="00000000" w:rsidDel="00000000" w:rsidP="00000000" w:rsidRDefault="00000000" w:rsidRPr="00000000" w14:paraId="000003D4">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Research Requirements</w:t>
      </w:r>
    </w:p>
    <w:p w:rsidR="00000000" w:rsidDel="00000000" w:rsidP="00000000" w:rsidRDefault="00000000" w:rsidRPr="00000000" w14:paraId="000003D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 ChatGPT + Gemini + Claude + 2 FastAPI tutorials:</w:t>
      </w:r>
    </w:p>
    <w:p w:rsidR="00000000" w:rsidDel="00000000" w:rsidP="00000000" w:rsidRDefault="00000000" w:rsidRPr="00000000" w14:paraId="000003D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What is FastAPI: modern Python web framework, async support, automatic API docs</w:t>
      </w:r>
    </w:p>
    <w:p w:rsidR="00000000" w:rsidDel="00000000" w:rsidP="00000000" w:rsidRDefault="00000000" w:rsidRPr="00000000" w14:paraId="000003D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Key features: type hints, Pydantic validation, OpenAPI/Swagger UI auto-generation</w:t>
      </w:r>
    </w:p>
    <w:p w:rsidR="00000000" w:rsidDel="00000000" w:rsidP="00000000" w:rsidRDefault="00000000" w:rsidRPr="00000000" w14:paraId="000003D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REST API concepts: GET, POST, PUT, DELETE, path parameters, query parameters, request body</w:t>
      </w:r>
    </w:p>
    <w:p w:rsidR="00000000" w:rsidDel="00000000" w:rsidP="00000000" w:rsidRDefault="00000000" w:rsidRPr="00000000" w14:paraId="000003D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Why FastAPI for AI: async for long LLM calls, easy integration, production-ready</w:t>
      </w:r>
    </w:p>
    <w:p w:rsidR="00000000" w:rsidDel="00000000" w:rsidP="00000000" w:rsidRDefault="00000000" w:rsidRPr="00000000" w14:paraId="000003DA">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2: First FastAPI Application</w:t>
      </w:r>
    </w:p>
    <w:p w:rsidR="00000000" w:rsidDel="00000000" w:rsidP="00000000" w:rsidRDefault="00000000" w:rsidRPr="00000000" w14:paraId="000003D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Install: pip install fastapi uvicorn --break-system-packages</w:t>
      </w:r>
    </w:p>
    <w:p w:rsidR="00000000" w:rsidDel="00000000" w:rsidP="00000000" w:rsidRDefault="00000000" w:rsidRPr="00000000" w14:paraId="000003D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main.py: FastAPI instance, define routes</w:t>
      </w:r>
    </w:p>
    <w:p w:rsidR="00000000" w:rsidDel="00000000" w:rsidP="00000000" w:rsidRDefault="00000000" w:rsidRPr="00000000" w14:paraId="000003D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endpoints: GET /health, GET /items/{id}, POST /items</w:t>
      </w:r>
    </w:p>
    <w:p w:rsidR="00000000" w:rsidDel="00000000" w:rsidP="00000000" w:rsidRDefault="00000000" w:rsidRPr="00000000" w14:paraId="000003DE">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 Pydantic models for request/response validation</w:t>
      </w:r>
    </w:p>
    <w:p w:rsidR="00000000" w:rsidDel="00000000" w:rsidP="00000000" w:rsidRDefault="00000000" w:rsidRPr="00000000" w14:paraId="000003D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Run server: uvicorn main:app --reload, test with browser and curl</w:t>
      </w:r>
    </w:p>
    <w:p w:rsidR="00000000" w:rsidDel="00000000" w:rsidP="00000000" w:rsidRDefault="00000000" w:rsidRPr="00000000" w14:paraId="000003E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Explore auto-docs: visit /docs for Swagger UI, /redoc for ReDoc</w:t>
      </w:r>
    </w:p>
    <w:p w:rsidR="00000000" w:rsidDel="00000000" w:rsidP="00000000" w:rsidRDefault="00000000" w:rsidRPr="00000000" w14:paraId="000003E1">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3: RAG API Endpoint</w:t>
      </w:r>
    </w:p>
    <w:p w:rsidR="00000000" w:rsidDel="00000000" w:rsidP="00000000" w:rsidRDefault="00000000" w:rsidRPr="00000000" w14:paraId="000003E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POST /ask endpoint accepting question (str)</w:t>
      </w:r>
    </w:p>
    <w:p w:rsidR="00000000" w:rsidDel="00000000" w:rsidP="00000000" w:rsidRDefault="00000000" w:rsidRPr="00000000" w14:paraId="000003E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Load RAG system on startup (not per request): use @app.on_event('startup')</w:t>
      </w:r>
    </w:p>
    <w:p w:rsidR="00000000" w:rsidDel="00000000" w:rsidP="00000000" w:rsidRDefault="00000000" w:rsidRPr="00000000" w14:paraId="000003E4">
      <w:pPr>
        <w:numPr>
          <w:ilvl w:val="0"/>
          <w:numId w:val="23"/>
        </w:numPr>
        <w:spacing w:after="0" w:line="240" w:lineRule="auto"/>
        <w:ind w:left="720" w:hanging="360"/>
        <w:rPr>
          <w:rFonts w:ascii="Arial" w:cs="Arial" w:eastAsia="Arial" w:hAnsi="Arial"/>
          <w:sz w:val="24"/>
          <w:szCs w:val="24"/>
        </w:rPr>
      </w:pPr>
      <w:sdt>
        <w:sdtPr>
          <w:id w:val="1052995500"/>
          <w:tag w:val="goog_rdk_13"/>
        </w:sdtPr>
        <w:sdtContent>
          <w:r w:rsidDel="00000000" w:rsidR="00000000" w:rsidRPr="00000000">
            <w:rPr>
              <w:rFonts w:ascii="Arial Unicode MS" w:cs="Arial Unicode MS" w:eastAsia="Arial Unicode MS" w:hAnsi="Arial Unicode MS"/>
              <w:sz w:val="24"/>
              <w:szCs w:val="24"/>
              <w:rtl w:val="0"/>
            </w:rPr>
            <w:t xml:space="preserve">Process request: retrieve → generate → return {answer, sources, confidence}</w:t>
          </w:r>
        </w:sdtContent>
      </w:sdt>
    </w:p>
    <w:p w:rsidR="00000000" w:rsidDel="00000000" w:rsidP="00000000" w:rsidRDefault="00000000" w:rsidRPr="00000000" w14:paraId="000003E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error handling: 404 for no results, 500 for LLM errors, 400 for invalid input</w:t>
      </w:r>
    </w:p>
    <w:p w:rsidR="00000000" w:rsidDel="00000000" w:rsidP="00000000" w:rsidRDefault="00000000" w:rsidRPr="00000000" w14:paraId="000003E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 with multiple clients: Postman, curl, Python requests library</w:t>
      </w:r>
    </w:p>
    <w:p w:rsidR="00000000" w:rsidDel="00000000" w:rsidP="00000000" w:rsidRDefault="00000000" w:rsidRPr="00000000" w14:paraId="000003E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8">
      <w:pPr>
        <w:pStyle w:val="Heading1"/>
        <w:rPr/>
      </w:pPr>
      <w:r w:rsidDel="00000000" w:rsidR="00000000" w:rsidRPr="00000000">
        <w:rPr>
          <w:rtl w:val="0"/>
        </w:rPr>
        <w:t xml:space="preserve">Day 25: Production-Ready RAG &amp; FastAPI Integration</w:t>
      </w:r>
    </w:p>
    <w:p w:rsidR="00000000" w:rsidDel="00000000" w:rsidP="00000000" w:rsidRDefault="00000000" w:rsidRPr="00000000" w14:paraId="000003E9">
      <w:pPr>
        <w:pStyle w:val="Heading3"/>
        <w:keepNext w:val="0"/>
        <w:keepLines w:val="0"/>
        <w:spacing w:after="180" w:before="180" w:line="240" w:lineRule="auto"/>
        <w:rPr/>
      </w:pPr>
      <w:bookmarkStart w:colFirst="0" w:colLast="0" w:name="_heading=h.pz36b8bw3arh" w:id="28"/>
      <w:bookmarkEnd w:id="28"/>
      <w:r w:rsidDel="00000000" w:rsidR="00000000" w:rsidRPr="00000000">
        <w:rPr>
          <w:rtl w:val="0"/>
        </w:rPr>
        <w:t xml:space="preserve">Morning Session: Advanced RAG Techniques (3 hours)</w:t>
      </w:r>
    </w:p>
    <w:p w:rsidR="00000000" w:rsidDel="00000000" w:rsidP="00000000" w:rsidRDefault="00000000" w:rsidRPr="00000000" w14:paraId="000003EA">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Research Requirements</w:t>
      </w:r>
    </w:p>
    <w:p w:rsidR="00000000" w:rsidDel="00000000" w:rsidP="00000000" w:rsidRDefault="00000000" w:rsidRPr="00000000" w14:paraId="000003E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 ChatGPT + Gemini + Claude + 3 advanced RAG articles:</w:t>
      </w:r>
    </w:p>
    <w:p w:rsidR="00000000" w:rsidDel="00000000" w:rsidP="00000000" w:rsidRDefault="00000000" w:rsidRPr="00000000" w14:paraId="000003E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Retrieval strategies: dense (embeddings), sparse (BM25), hybrid (combine both)</w:t>
      </w:r>
    </w:p>
    <w:p w:rsidR="00000000" w:rsidDel="00000000" w:rsidP="00000000" w:rsidRDefault="00000000" w:rsidRPr="00000000" w14:paraId="000003E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Re-ranking: retrieve many candidates (20), re-rank top K (5) for quality</w:t>
      </w:r>
    </w:p>
    <w:p w:rsidR="00000000" w:rsidDel="00000000" w:rsidP="00000000" w:rsidRDefault="00000000" w:rsidRPr="00000000" w14:paraId="000003EE">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Query expansion: reformulate query, generate multiple variations, retrieve for each</w:t>
      </w:r>
    </w:p>
    <w:p w:rsidR="00000000" w:rsidDel="00000000" w:rsidP="00000000" w:rsidRDefault="00000000" w:rsidRPr="00000000" w14:paraId="000003E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Self-query: LLM extracts structured filters from natural language query</w:t>
      </w:r>
    </w:p>
    <w:p w:rsidR="00000000" w:rsidDel="00000000" w:rsidP="00000000" w:rsidRDefault="00000000" w:rsidRPr="00000000" w14:paraId="000003F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Parent document retrieval: retrieve small chunks, return full parent document</w:t>
      </w:r>
    </w:p>
    <w:p w:rsidR="00000000" w:rsidDel="00000000" w:rsidP="00000000" w:rsidRDefault="00000000" w:rsidRPr="00000000" w14:paraId="000003F1">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Implement Hybrid Search</w:t>
      </w:r>
    </w:p>
    <w:p w:rsidR="00000000" w:rsidDel="00000000" w:rsidP="00000000" w:rsidRDefault="00000000" w:rsidRPr="00000000" w14:paraId="000003F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Install: pip install rank-bm25 --break-system-packages</w:t>
      </w:r>
    </w:p>
    <w:p w:rsidR="00000000" w:rsidDel="00000000" w:rsidP="00000000" w:rsidRDefault="00000000" w:rsidRPr="00000000" w14:paraId="000003F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BM25 index: tokenize documents, create keyword-based retriever</w:t>
      </w:r>
    </w:p>
    <w:p w:rsidR="00000000" w:rsidDel="00000000" w:rsidP="00000000" w:rsidRDefault="00000000" w:rsidRPr="00000000" w14:paraId="000003F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 ensemble retriever: combine FAISS (semantic) + BM25 (keyword)</w:t>
      </w:r>
    </w:p>
    <w:p w:rsidR="00000000" w:rsidDel="00000000" w:rsidP="00000000" w:rsidRDefault="00000000" w:rsidRPr="00000000" w14:paraId="000003F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Weight results: 70% semantic, 30% keyword for balanced retrieval</w:t>
      </w:r>
    </w:p>
    <w:p w:rsidR="00000000" w:rsidDel="00000000" w:rsidP="00000000" w:rsidRDefault="00000000" w:rsidRPr="00000000" w14:paraId="000003F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 compare pure semantic vs hybrid, measure recall improvement</w:t>
      </w:r>
    </w:p>
    <w:p w:rsidR="00000000" w:rsidDel="00000000" w:rsidP="00000000" w:rsidRDefault="00000000" w:rsidRPr="00000000" w14:paraId="000003F7">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2: Add Re-ranking Layer</w:t>
      </w:r>
    </w:p>
    <w:p w:rsidR="00000000" w:rsidDel="00000000" w:rsidP="00000000" w:rsidRDefault="00000000" w:rsidRPr="00000000" w14:paraId="000003F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Retrieve top 20 candidates from vector store</w:t>
      </w:r>
    </w:p>
    <w:p w:rsidR="00000000" w:rsidDel="00000000" w:rsidP="00000000" w:rsidRDefault="00000000" w:rsidRPr="00000000" w14:paraId="000003F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 LLM to score each candidate: relevance to query (0-10)</w:t>
      </w:r>
    </w:p>
    <w:p w:rsidR="00000000" w:rsidDel="00000000" w:rsidP="00000000" w:rsidRDefault="00000000" w:rsidRPr="00000000" w14:paraId="000003F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Select top 5 highest-scored chunks for final context</w:t>
      </w:r>
    </w:p>
    <w:p w:rsidR="00000000" w:rsidDel="00000000" w:rsidP="00000000" w:rsidRDefault="00000000" w:rsidRPr="00000000" w14:paraId="000003F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Measure impact: better answer quality, higher precision</w:t>
      </w:r>
    </w:p>
    <w:p w:rsidR="00000000" w:rsidDel="00000000" w:rsidP="00000000" w:rsidRDefault="00000000" w:rsidRPr="00000000" w14:paraId="000003FC">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Complete FastAPI RAG Service (3 hours)</w:t>
      </w:r>
    </w:p>
    <w:p w:rsidR="00000000" w:rsidDel="00000000" w:rsidP="00000000" w:rsidRDefault="00000000" w:rsidRPr="00000000" w14:paraId="000003FD">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3: Build Production RAG API</w:t>
      </w:r>
    </w:p>
    <w:p w:rsidR="00000000" w:rsidDel="00000000" w:rsidP="00000000" w:rsidRDefault="00000000" w:rsidRPr="00000000" w14:paraId="000003F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comprehensive API with these endpoints:</w:t>
      </w:r>
    </w:p>
    <w:p w:rsidR="00000000" w:rsidDel="00000000" w:rsidP="00000000" w:rsidRDefault="00000000" w:rsidRPr="00000000" w14:paraId="000003F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POST /documents/upload: accept file, chunk, embed, index</w:t>
      </w:r>
    </w:p>
    <w:p w:rsidR="00000000" w:rsidDel="00000000" w:rsidP="00000000" w:rsidRDefault="00000000" w:rsidRPr="00000000" w14:paraId="0000040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GET /documents: list all indexed documents with metadata</w:t>
      </w:r>
    </w:p>
    <w:p w:rsidR="00000000" w:rsidDel="00000000" w:rsidP="00000000" w:rsidRDefault="00000000" w:rsidRPr="00000000" w14:paraId="0000040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DELETE /documents/{id}: remove document from index</w:t>
      </w:r>
    </w:p>
    <w:p w:rsidR="00000000" w:rsidDel="00000000" w:rsidP="00000000" w:rsidRDefault="00000000" w:rsidRPr="00000000" w14:paraId="0000040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POST /ask: query RAG system, return answer + sources</w:t>
      </w:r>
    </w:p>
    <w:p w:rsidR="00000000" w:rsidDel="00000000" w:rsidP="00000000" w:rsidRDefault="00000000" w:rsidRPr="00000000" w14:paraId="0000040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POST /search: semantic search only (no generation), return chunks</w:t>
      </w:r>
    </w:p>
    <w:p w:rsidR="00000000" w:rsidDel="00000000" w:rsidP="00000000" w:rsidRDefault="00000000" w:rsidRPr="00000000" w14:paraId="0000040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GET /health: system status, indexed document count, memory usage</w:t>
      </w:r>
    </w:p>
    <w:p w:rsidR="00000000" w:rsidDel="00000000" w:rsidP="00000000" w:rsidRDefault="00000000" w:rsidRPr="00000000" w14:paraId="00000405">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Implementation Requirements:</w:t>
      </w:r>
    </w:p>
    <w:p w:rsidR="00000000" w:rsidDel="00000000" w:rsidP="00000000" w:rsidRDefault="00000000" w:rsidRPr="00000000" w14:paraId="0000040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Async endpoints: async def for all routes that call LLM/embedding API</w:t>
      </w:r>
    </w:p>
    <w:p w:rsidR="00000000" w:rsidDel="00000000" w:rsidP="00000000" w:rsidRDefault="00000000" w:rsidRPr="00000000" w14:paraId="0000040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Proper error handling: try/except, return appropriate HTTP status codes</w:t>
      </w:r>
    </w:p>
    <w:p w:rsidR="00000000" w:rsidDel="00000000" w:rsidP="00000000" w:rsidRDefault="00000000" w:rsidRPr="00000000" w14:paraId="0000040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Request validation: Pydantic models for all input/output</w:t>
      </w:r>
    </w:p>
    <w:p w:rsidR="00000000" w:rsidDel="00000000" w:rsidP="00000000" w:rsidRDefault="00000000" w:rsidRPr="00000000" w14:paraId="0000040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Logging: track all requests, errors, processing times</w:t>
      </w:r>
    </w:p>
    <w:p w:rsidR="00000000" w:rsidDel="00000000" w:rsidP="00000000" w:rsidRDefault="00000000" w:rsidRPr="00000000" w14:paraId="0000040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CORS: enable cross-origin requests for frontend integration</w:t>
      </w:r>
    </w:p>
    <w:p w:rsidR="00000000" w:rsidDel="00000000" w:rsidP="00000000" w:rsidRDefault="00000000" w:rsidRPr="00000000" w14:paraId="0000040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Environment variables: use .env for API keys, config</w:t>
      </w:r>
    </w:p>
    <w:p w:rsidR="00000000" w:rsidDel="00000000" w:rsidP="00000000" w:rsidRDefault="00000000" w:rsidRPr="00000000" w14:paraId="0000040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D">
      <w:pPr>
        <w:pStyle w:val="Heading1"/>
        <w:rPr/>
      </w:pPr>
      <w:r w:rsidDel="00000000" w:rsidR="00000000" w:rsidRPr="00000000">
        <w:rPr>
          <w:rtl w:val="0"/>
        </w:rPr>
        <w:t xml:space="preserve">Day 26: LangChain Agents &amp; Tool Calling</w:t>
      </w:r>
    </w:p>
    <w:p w:rsidR="00000000" w:rsidDel="00000000" w:rsidP="00000000" w:rsidRDefault="00000000" w:rsidRPr="00000000" w14:paraId="0000040E">
      <w:pPr>
        <w:pStyle w:val="Heading3"/>
        <w:keepNext w:val="0"/>
        <w:keepLines w:val="0"/>
        <w:spacing w:after="180" w:before="180" w:line="240" w:lineRule="auto"/>
        <w:rPr/>
      </w:pPr>
      <w:bookmarkStart w:colFirst="0" w:colLast="0" w:name="_heading=h.j87o064xvuzj" w:id="29"/>
      <w:bookmarkEnd w:id="29"/>
      <w:r w:rsidDel="00000000" w:rsidR="00000000" w:rsidRPr="00000000">
        <w:rPr>
          <w:rtl w:val="0"/>
        </w:rPr>
        <w:t xml:space="preserve">Morning Session: Agent Fundamentals (3 hours)</w:t>
      </w:r>
    </w:p>
    <w:p w:rsidR="00000000" w:rsidDel="00000000" w:rsidP="00000000" w:rsidRDefault="00000000" w:rsidRPr="00000000" w14:paraId="0000040F">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Research Requirements</w:t>
      </w:r>
    </w:p>
    <w:p w:rsidR="00000000" w:rsidDel="00000000" w:rsidP="00000000" w:rsidRDefault="00000000" w:rsidRPr="00000000" w14:paraId="0000041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 ChatGPT + Gemini + Claude + 3 agent framework articles:</w:t>
      </w:r>
    </w:p>
    <w:p w:rsidR="00000000" w:rsidDel="00000000" w:rsidP="00000000" w:rsidRDefault="00000000" w:rsidRPr="00000000" w14:paraId="0000041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What are agents: LLMs that can use tools and make decisions autonomously</w:t>
      </w:r>
    </w:p>
    <w:p w:rsidR="00000000" w:rsidDel="00000000" w:rsidP="00000000" w:rsidRDefault="00000000" w:rsidRPr="00000000" w14:paraId="0000041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ReAct framework: Reason (think), Act (use tool), Observe (see result), repeat</w:t>
      </w:r>
    </w:p>
    <w:p w:rsidR="00000000" w:rsidDel="00000000" w:rsidP="00000000" w:rsidRDefault="00000000" w:rsidRPr="00000000" w14:paraId="0000041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Agent types: zero-shot, conversational, structured tool, OpenAI functions</w:t>
      </w:r>
    </w:p>
    <w:p w:rsidR="00000000" w:rsidDel="00000000" w:rsidP="00000000" w:rsidRDefault="00000000" w:rsidRPr="00000000" w14:paraId="0000041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Tools: Python functions with descriptions, parameters, return values</w:t>
      </w:r>
    </w:p>
    <w:p w:rsidR="00000000" w:rsidDel="00000000" w:rsidP="00000000" w:rsidRDefault="00000000" w:rsidRPr="00000000" w14:paraId="00000415">
      <w:pPr>
        <w:numPr>
          <w:ilvl w:val="0"/>
          <w:numId w:val="23"/>
        </w:numPr>
        <w:spacing w:after="0" w:line="240" w:lineRule="auto"/>
        <w:ind w:left="720" w:hanging="360"/>
        <w:rPr>
          <w:rFonts w:ascii="Arial" w:cs="Arial" w:eastAsia="Arial" w:hAnsi="Arial"/>
          <w:sz w:val="24"/>
          <w:szCs w:val="24"/>
        </w:rPr>
      </w:pPr>
      <w:sdt>
        <w:sdtPr>
          <w:id w:val="242341017"/>
          <w:tag w:val="goog_rdk_14"/>
        </w:sdtPr>
        <w:sdtContent>
          <w:r w:rsidDel="00000000" w:rsidR="00000000" w:rsidRPr="00000000">
            <w:rPr>
              <w:rFonts w:ascii="Arial Unicode MS" w:cs="Arial Unicode MS" w:eastAsia="Arial Unicode MS" w:hAnsi="Arial Unicode MS"/>
              <w:sz w:val="24"/>
              <w:szCs w:val="24"/>
              <w:rtl w:val="0"/>
            </w:rPr>
            <w:t xml:space="preserve">Agent loop: planning → tool selection → execution → result integration → next step</w:t>
          </w:r>
        </w:sdtContent>
      </w:sdt>
    </w:p>
    <w:p w:rsidR="00000000" w:rsidDel="00000000" w:rsidP="00000000" w:rsidRDefault="00000000" w:rsidRPr="00000000" w14:paraId="0000041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Challenges: tool selection errors, infinite loops, cost management</w:t>
      </w:r>
    </w:p>
    <w:p w:rsidR="00000000" w:rsidDel="00000000" w:rsidP="00000000" w:rsidRDefault="00000000" w:rsidRPr="00000000" w14:paraId="00000417">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Building Agents (3 hours)</w:t>
      </w:r>
    </w:p>
    <w:p w:rsidR="00000000" w:rsidDel="00000000" w:rsidP="00000000" w:rsidRDefault="00000000" w:rsidRPr="00000000" w14:paraId="00000418">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Create Custom Tools</w:t>
      </w:r>
    </w:p>
    <w:p w:rsidR="00000000" w:rsidDel="00000000" w:rsidP="00000000" w:rsidRDefault="00000000" w:rsidRPr="00000000" w14:paraId="0000041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calculator tool: accepts math expression, returns result</w:t>
      </w:r>
    </w:p>
    <w:p w:rsidR="00000000" w:rsidDel="00000000" w:rsidP="00000000" w:rsidRDefault="00000000" w:rsidRPr="00000000" w14:paraId="0000041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web search tool: takes query, returns summarized results</w:t>
      </w:r>
    </w:p>
    <w:p w:rsidR="00000000" w:rsidDel="00000000" w:rsidP="00000000" w:rsidRDefault="00000000" w:rsidRPr="00000000" w14:paraId="0000041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RAG tool: searches your document index, returns relevant info</w:t>
      </w:r>
    </w:p>
    <w:p w:rsidR="00000000" w:rsidDel="00000000" w:rsidP="00000000" w:rsidRDefault="00000000" w:rsidRPr="00000000" w14:paraId="0000041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Each tool: clear description, typed parameters, error handling</w:t>
      </w:r>
    </w:p>
    <w:p w:rsidR="00000000" w:rsidDel="00000000" w:rsidP="00000000" w:rsidRDefault="00000000" w:rsidRPr="00000000" w14:paraId="0000041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 @tool decorator for automatic integration</w:t>
      </w:r>
    </w:p>
    <w:p w:rsidR="00000000" w:rsidDel="00000000" w:rsidP="00000000" w:rsidRDefault="00000000" w:rsidRPr="00000000" w14:paraId="0000041E">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2: Build ReAct Agent</w:t>
      </w:r>
    </w:p>
    <w:p w:rsidR="00000000" w:rsidDel="00000000" w:rsidP="00000000" w:rsidRDefault="00000000" w:rsidRPr="00000000" w14:paraId="0000041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Initialize agent: create_react_agent(llm, tools, prompt)</w:t>
      </w:r>
    </w:p>
    <w:p w:rsidR="00000000" w:rsidDel="00000000" w:rsidP="00000000" w:rsidRDefault="00000000" w:rsidRPr="00000000" w14:paraId="0000042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 with queries requiring multiple tools: 'What's 23 * 45? Then search for info on that number'</w:t>
      </w:r>
    </w:p>
    <w:p w:rsidR="00000000" w:rsidDel="00000000" w:rsidP="00000000" w:rsidRDefault="00000000" w:rsidRPr="00000000" w14:paraId="0000042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verbose mode: see agent's reasoning process, tool selections</w:t>
      </w:r>
    </w:p>
    <w:p w:rsidR="00000000" w:rsidDel="00000000" w:rsidP="00000000" w:rsidRDefault="00000000" w:rsidRPr="00000000" w14:paraId="0000042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Handle failures: max iterations limit, invalid tool usage, retry logic</w:t>
      </w:r>
    </w:p>
    <w:p w:rsidR="00000000" w:rsidDel="00000000" w:rsidP="00000000" w:rsidRDefault="00000000" w:rsidRPr="00000000" w14:paraId="00000423">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3: Multi-Tool Research Assistant</w:t>
      </w:r>
    </w:p>
    <w:p w:rsidR="00000000" w:rsidDel="00000000" w:rsidP="00000000" w:rsidRDefault="00000000" w:rsidRPr="00000000" w14:paraId="0000042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agent with: RAG search, web search, calculator, date/time tools</w:t>
      </w:r>
    </w:p>
    <w:p w:rsidR="00000000" w:rsidDel="00000000" w:rsidP="00000000" w:rsidRDefault="00000000" w:rsidRPr="00000000" w14:paraId="0000042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Complex query: 'Find information about X in my docs, then search web for recent updates'</w:t>
      </w:r>
    </w:p>
    <w:p w:rsidR="00000000" w:rsidDel="00000000" w:rsidP="00000000" w:rsidRDefault="00000000" w:rsidRPr="00000000" w14:paraId="0000042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memory: agent remembers conversation context, refers to previous findings</w:t>
      </w:r>
    </w:p>
    <w:p w:rsidR="00000000" w:rsidDel="00000000" w:rsidP="00000000" w:rsidRDefault="00000000" w:rsidRPr="00000000" w14:paraId="0000042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Track agent performance: tool usage frequency, success rate, average cost</w:t>
      </w:r>
    </w:p>
    <w:p w:rsidR="00000000" w:rsidDel="00000000" w:rsidP="00000000" w:rsidRDefault="00000000" w:rsidRPr="00000000" w14:paraId="0000042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9">
      <w:pPr>
        <w:pStyle w:val="Heading1"/>
        <w:rPr/>
      </w:pPr>
      <w:r w:rsidDel="00000000" w:rsidR="00000000" w:rsidRPr="00000000">
        <w:rPr>
          <w:rtl w:val="0"/>
        </w:rPr>
        <w:t xml:space="preserve">Day 27: Weekend Integration - Full-Stack RAG Application</w:t>
      </w:r>
    </w:p>
    <w:p w:rsidR="00000000" w:rsidDel="00000000" w:rsidP="00000000" w:rsidRDefault="00000000" w:rsidRPr="00000000" w14:paraId="0000042A">
      <w:pPr>
        <w:pStyle w:val="Heading3"/>
        <w:keepNext w:val="0"/>
        <w:keepLines w:val="0"/>
        <w:spacing w:after="180" w:before="180" w:line="240" w:lineRule="auto"/>
        <w:rPr/>
      </w:pPr>
      <w:bookmarkStart w:colFirst="0" w:colLast="0" w:name="_heading=h.en8p6qloseld" w:id="30"/>
      <w:bookmarkEnd w:id="30"/>
      <w:r w:rsidDel="00000000" w:rsidR="00000000" w:rsidRPr="00000000">
        <w:rPr>
          <w:rtl w:val="0"/>
        </w:rPr>
        <w:t xml:space="preserve">Morning Session: Architecture Design (2 hours)</w:t>
      </w:r>
    </w:p>
    <w:p w:rsidR="00000000" w:rsidDel="00000000" w:rsidP="00000000" w:rsidRDefault="00000000" w:rsidRPr="00000000" w14:paraId="0000042B">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System Design Document</w:t>
      </w:r>
    </w:p>
    <w:p w:rsidR="00000000" w:rsidDel="00000000" w:rsidP="00000000" w:rsidRDefault="00000000" w:rsidRPr="00000000" w14:paraId="0000042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comprehensive design for production RAG system:</w:t>
      </w:r>
    </w:p>
    <w:p w:rsidR="00000000" w:rsidDel="00000000" w:rsidP="00000000" w:rsidRDefault="00000000" w:rsidRPr="00000000" w14:paraId="0000042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Architecture diagram: components (FastAPI, FAISS, LangChain, agents), data flow</w:t>
      </w:r>
    </w:p>
    <w:p w:rsidR="00000000" w:rsidDel="00000000" w:rsidP="00000000" w:rsidRDefault="00000000" w:rsidRPr="00000000" w14:paraId="0000042E">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Database schema: documents, chunks, embeddings, conversations, user sessions</w:t>
      </w:r>
    </w:p>
    <w:p w:rsidR="00000000" w:rsidDel="00000000" w:rsidP="00000000" w:rsidRDefault="00000000" w:rsidRPr="00000000" w14:paraId="0000042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API specification: all endpoints, request/response schemas, error codes</w:t>
      </w:r>
    </w:p>
    <w:p w:rsidR="00000000" w:rsidDel="00000000" w:rsidP="00000000" w:rsidRDefault="00000000" w:rsidRPr="00000000" w14:paraId="0000043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Deployment plan: Docker containerization, environment management, monitoring</w:t>
      </w:r>
    </w:p>
    <w:p w:rsidR="00000000" w:rsidDel="00000000" w:rsidP="00000000" w:rsidRDefault="00000000" w:rsidRPr="00000000" w14:paraId="00000431">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Implementation (6 hours)</w:t>
      </w:r>
    </w:p>
    <w:p w:rsidR="00000000" w:rsidDel="00000000" w:rsidP="00000000" w:rsidRDefault="00000000" w:rsidRPr="00000000" w14:paraId="00000432">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2: Backend Development</w:t>
      </w:r>
    </w:p>
    <w:p w:rsidR="00000000" w:rsidDel="00000000" w:rsidP="00000000" w:rsidRDefault="00000000" w:rsidRPr="00000000" w14:paraId="0000043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Project structure: /app (main code), /tests, /docs, /data, docker-compose.yml</w:t>
      </w:r>
    </w:p>
    <w:p w:rsidR="00000000" w:rsidDel="00000000" w:rsidP="00000000" w:rsidRDefault="00000000" w:rsidRPr="00000000" w14:paraId="0000043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 all API endpoints from Day 25 design</w:t>
      </w:r>
    </w:p>
    <w:p w:rsidR="00000000" w:rsidDel="00000000" w:rsidP="00000000" w:rsidRDefault="00000000" w:rsidRPr="00000000" w14:paraId="0000043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PostgreSQL: store document metadata, user queries, system logs</w:t>
      </w:r>
    </w:p>
    <w:p w:rsidR="00000000" w:rsidDel="00000000" w:rsidP="00000000" w:rsidRDefault="00000000" w:rsidRPr="00000000" w14:paraId="0000043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Install: pip install sqlalchemy psycopg2-binary --break-system-packages</w:t>
      </w:r>
    </w:p>
    <w:p w:rsidR="00000000" w:rsidDel="00000000" w:rsidP="00000000" w:rsidRDefault="00000000" w:rsidRPr="00000000" w14:paraId="0000043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Database models: Document, Chunk, Conversation using SQLAlchemy ORM</w:t>
      </w:r>
    </w:p>
    <w:p w:rsidR="00000000" w:rsidDel="00000000" w:rsidP="00000000" w:rsidRDefault="00000000" w:rsidRPr="00000000" w14:paraId="0000043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authentication: JWT tokens for API access (optional but recommended)</w:t>
      </w:r>
    </w:p>
    <w:p w:rsidR="00000000" w:rsidDel="00000000" w:rsidP="00000000" w:rsidRDefault="00000000" w:rsidRPr="00000000" w14:paraId="00000439">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3: Advanced Features</w:t>
      </w:r>
    </w:p>
    <w:p w:rsidR="00000000" w:rsidDel="00000000" w:rsidP="00000000" w:rsidRDefault="00000000" w:rsidRPr="00000000" w14:paraId="0000043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Conversation threading: group related Q&amp;A, maintain context per thread</w:t>
      </w:r>
    </w:p>
    <w:p w:rsidR="00000000" w:rsidDel="00000000" w:rsidP="00000000" w:rsidRDefault="00000000" w:rsidRPr="00000000" w14:paraId="0000043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 versioning: track updates, allow rollback</w:t>
      </w:r>
    </w:p>
    <w:p w:rsidR="00000000" w:rsidDel="00000000" w:rsidP="00000000" w:rsidRDefault="00000000" w:rsidRPr="00000000" w14:paraId="0000043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Analytics endpoint: query volume, popular questions, average response time</w:t>
      </w:r>
    </w:p>
    <w:p w:rsidR="00000000" w:rsidDel="00000000" w:rsidP="00000000" w:rsidRDefault="00000000" w:rsidRPr="00000000" w14:paraId="0000043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Export functionality: download conversation history, search results as JSON</w:t>
      </w:r>
    </w:p>
    <w:p w:rsidR="00000000" w:rsidDel="00000000" w:rsidP="00000000" w:rsidRDefault="00000000" w:rsidRPr="00000000" w14:paraId="0000043E">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Rate limiting: prevent abuse, implement usage quotas</w:t>
      </w:r>
    </w:p>
    <w:p w:rsidR="00000000" w:rsidDel="00000000" w:rsidP="00000000" w:rsidRDefault="00000000" w:rsidRPr="00000000" w14:paraId="0000043F">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4: Testing &amp; Documentation</w:t>
      </w:r>
    </w:p>
    <w:p w:rsidR="00000000" w:rsidDel="00000000" w:rsidP="00000000" w:rsidRDefault="00000000" w:rsidRPr="00000000" w14:paraId="0000044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Write unit tests: test each function, edge cases, error handling</w:t>
      </w:r>
    </w:p>
    <w:p w:rsidR="00000000" w:rsidDel="00000000" w:rsidP="00000000" w:rsidRDefault="00000000" w:rsidRPr="00000000" w14:paraId="0000044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Integration tests: test full API workflows, database interactions</w:t>
      </w:r>
    </w:p>
    <w:p w:rsidR="00000000" w:rsidDel="00000000" w:rsidP="00000000" w:rsidRDefault="00000000" w:rsidRPr="00000000" w14:paraId="0000044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Install: pip install pytest pytest-asyncio httpx --break-system-packages</w:t>
      </w:r>
    </w:p>
    <w:p w:rsidR="00000000" w:rsidDel="00000000" w:rsidP="00000000" w:rsidRDefault="00000000" w:rsidRPr="00000000" w14:paraId="0000044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comprehensive README: setup, usage, API docs, examples</w:t>
      </w:r>
    </w:p>
    <w:p w:rsidR="00000000" w:rsidDel="00000000" w:rsidP="00000000" w:rsidRDefault="00000000" w:rsidRPr="00000000" w14:paraId="0000044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API documentation: use FastAPI's auto-docs, add detailed descriptions</w:t>
      </w:r>
    </w:p>
    <w:p w:rsidR="00000000" w:rsidDel="00000000" w:rsidP="00000000" w:rsidRDefault="00000000" w:rsidRPr="00000000" w14:paraId="0000044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6">
      <w:pPr>
        <w:pStyle w:val="Heading1"/>
        <w:rPr/>
      </w:pPr>
      <w:r w:rsidDel="00000000" w:rsidR="00000000" w:rsidRPr="00000000">
        <w:rPr>
          <w:rtl w:val="0"/>
        </w:rPr>
        <w:t xml:space="preserve">Day 28: Final Presentations &amp; Portfolio Building</w:t>
      </w:r>
    </w:p>
    <w:p w:rsidR="00000000" w:rsidDel="00000000" w:rsidP="00000000" w:rsidRDefault="00000000" w:rsidRPr="00000000" w14:paraId="00000447">
      <w:pPr>
        <w:pStyle w:val="Heading3"/>
        <w:keepNext w:val="0"/>
        <w:keepLines w:val="0"/>
        <w:spacing w:after="180" w:before="180" w:line="240" w:lineRule="auto"/>
        <w:rPr/>
      </w:pPr>
      <w:bookmarkStart w:colFirst="0" w:colLast="0" w:name="_heading=h.vmdp4rt9hf3x" w:id="31"/>
      <w:bookmarkEnd w:id="31"/>
      <w:r w:rsidDel="00000000" w:rsidR="00000000" w:rsidRPr="00000000">
        <w:rPr>
          <w:rtl w:val="0"/>
        </w:rPr>
        <w:t xml:space="preserve">Morning Session: Presentation Preparation (3 hours)</w:t>
      </w:r>
    </w:p>
    <w:p w:rsidR="00000000" w:rsidDel="00000000" w:rsidP="00000000" w:rsidRDefault="00000000" w:rsidRPr="00000000" w14:paraId="00000448">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1: Create Technical Presentation (20 minutes)</w:t>
      </w:r>
    </w:p>
    <w:p w:rsidR="00000000" w:rsidDel="00000000" w:rsidP="00000000" w:rsidRDefault="00000000" w:rsidRPr="00000000" w14:paraId="0000044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Presentation Structure:</w:t>
      </w:r>
    </w:p>
    <w:p w:rsidR="00000000" w:rsidDel="00000000" w:rsidP="00000000" w:rsidRDefault="00000000" w:rsidRPr="00000000" w14:paraId="0000044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Introduction (2 min): Problem statement, solution overview</w:t>
      </w:r>
    </w:p>
    <w:p w:rsidR="00000000" w:rsidDel="00000000" w:rsidP="00000000" w:rsidRDefault="00000000" w:rsidRPr="00000000" w14:paraId="0000044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Architecture (4 min): System diagram, components, tech stack justification</w:t>
      </w:r>
    </w:p>
    <w:p w:rsidR="00000000" w:rsidDel="00000000" w:rsidP="00000000" w:rsidRDefault="00000000" w:rsidRPr="00000000" w14:paraId="0000044C">
      <w:pPr>
        <w:numPr>
          <w:ilvl w:val="0"/>
          <w:numId w:val="23"/>
        </w:numPr>
        <w:spacing w:after="0" w:line="240" w:lineRule="auto"/>
        <w:ind w:left="720" w:hanging="360"/>
        <w:rPr>
          <w:rFonts w:ascii="Arial" w:cs="Arial" w:eastAsia="Arial" w:hAnsi="Arial"/>
          <w:sz w:val="24"/>
          <w:szCs w:val="24"/>
        </w:rPr>
      </w:pPr>
      <w:sdt>
        <w:sdtPr>
          <w:id w:val="-1973826928"/>
          <w:tag w:val="goog_rdk_15"/>
        </w:sdtPr>
        <w:sdtContent>
          <w:r w:rsidDel="00000000" w:rsidR="00000000" w:rsidRPr="00000000">
            <w:rPr>
              <w:rFonts w:ascii="Arial Unicode MS" w:cs="Arial Unicode MS" w:eastAsia="Arial Unicode MS" w:hAnsi="Arial Unicode MS"/>
              <w:sz w:val="24"/>
              <w:szCs w:val="24"/>
              <w:rtl w:val="0"/>
            </w:rPr>
            <w:t xml:space="preserve">Live demo (8 min): Upload document → Ask questions → Show agent workflow → Display analytics</w:t>
          </w:r>
        </w:sdtContent>
      </w:sdt>
    </w:p>
    <w:p w:rsidR="00000000" w:rsidDel="00000000" w:rsidP="00000000" w:rsidRDefault="00000000" w:rsidRPr="00000000" w14:paraId="0000044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Technical deep-dive (4 min): Interesting challenge solved, code walkthrough</w:t>
      </w:r>
    </w:p>
    <w:p w:rsidR="00000000" w:rsidDel="00000000" w:rsidP="00000000" w:rsidRDefault="00000000" w:rsidRPr="00000000" w14:paraId="0000044E">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Results &amp; impact (2 min): Performance metrics, potential use cases</w:t>
      </w:r>
    </w:p>
    <w:p w:rsidR="00000000" w:rsidDel="00000000" w:rsidP="00000000" w:rsidRDefault="00000000" w:rsidRPr="00000000" w14:paraId="0000044F">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Demo Preparation:</w:t>
      </w:r>
    </w:p>
    <w:p w:rsidR="00000000" w:rsidDel="00000000" w:rsidP="00000000" w:rsidRDefault="00000000" w:rsidRPr="00000000" w14:paraId="0000045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Prepare test documents covering different domains</w:t>
      </w:r>
    </w:p>
    <w:p w:rsidR="00000000" w:rsidDel="00000000" w:rsidP="00000000" w:rsidRDefault="00000000" w:rsidRPr="00000000" w14:paraId="0000045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script of questions showcasing different features</w:t>
      </w:r>
    </w:p>
    <w:p w:rsidR="00000000" w:rsidDel="00000000" w:rsidP="00000000" w:rsidRDefault="00000000" w:rsidRPr="00000000" w14:paraId="0000045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 demo flow multiple times, have backup plan</w:t>
      </w:r>
    </w:p>
    <w:p w:rsidR="00000000" w:rsidDel="00000000" w:rsidP="00000000" w:rsidRDefault="00000000" w:rsidRPr="00000000" w14:paraId="0000045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Record demo video as backup in case of technical issues</w:t>
      </w:r>
    </w:p>
    <w:p w:rsidR="00000000" w:rsidDel="00000000" w:rsidP="00000000" w:rsidRDefault="00000000" w:rsidRPr="00000000" w14:paraId="00000454">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Afternoon Session: Final Presentation (4 hours)</w:t>
      </w:r>
    </w:p>
    <w:p w:rsidR="00000000" w:rsidDel="00000000" w:rsidP="00000000" w:rsidRDefault="00000000" w:rsidRPr="00000000" w14:paraId="00000455">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Assessment Format</w:t>
      </w:r>
    </w:p>
    <w:p w:rsidR="00000000" w:rsidDel="00000000" w:rsidP="00000000" w:rsidRDefault="00000000" w:rsidRPr="00000000" w14:paraId="0000045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20-minute technical presentation</w:t>
      </w:r>
    </w:p>
    <w:p w:rsidR="00000000" w:rsidDel="00000000" w:rsidP="00000000" w:rsidRDefault="00000000" w:rsidRPr="00000000" w14:paraId="0000045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10-minute Q&amp;A: architecture decisions, scaling considerations, improvements</w:t>
      </w:r>
    </w:p>
    <w:p w:rsidR="00000000" w:rsidDel="00000000" w:rsidP="00000000" w:rsidRDefault="00000000" w:rsidRPr="00000000" w14:paraId="0000045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Code review: walk through key components, explain design patterns</w:t>
      </w:r>
    </w:p>
    <w:p w:rsidR="00000000" w:rsidDel="00000000" w:rsidP="00000000" w:rsidRDefault="00000000" w:rsidRPr="00000000" w14:paraId="0000045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Discussion: 30-day learning journey, growth areas, next steps</w:t>
      </w:r>
    </w:p>
    <w:p w:rsidR="00000000" w:rsidDel="00000000" w:rsidP="00000000" w:rsidRDefault="00000000" w:rsidRPr="00000000" w14:paraId="0000045A">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Expected Discussion Topics:</w:t>
      </w:r>
    </w:p>
    <w:p w:rsidR="00000000" w:rsidDel="00000000" w:rsidP="00000000" w:rsidRDefault="00000000" w:rsidRPr="00000000" w14:paraId="0000045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Why you chose specific technologies (FAISS vs Pinecone, embedding models)</w:t>
      </w:r>
    </w:p>
    <w:p w:rsidR="00000000" w:rsidDel="00000000" w:rsidP="00000000" w:rsidRDefault="00000000" w:rsidRPr="00000000" w14:paraId="0000045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How you would scale this to handle 1M documents and 1000 req/sec</w:t>
      </w:r>
    </w:p>
    <w:p w:rsidR="00000000" w:rsidDel="00000000" w:rsidP="00000000" w:rsidRDefault="00000000" w:rsidRPr="00000000" w14:paraId="0000045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Security considerations: authentication, data privacy, API security</w:t>
      </w:r>
    </w:p>
    <w:p w:rsidR="00000000" w:rsidDel="00000000" w:rsidP="00000000" w:rsidRDefault="00000000" w:rsidRPr="00000000" w14:paraId="0000045E">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Cost optimization: reducing API calls, caching strategies, batch processing</w:t>
      </w:r>
    </w:p>
    <w:p w:rsidR="00000000" w:rsidDel="00000000" w:rsidP="00000000" w:rsidRDefault="00000000" w:rsidRPr="00000000" w14:paraId="0000045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Most challenging technical problem and how you solved it</w:t>
      </w:r>
    </w:p>
    <w:p w:rsidR="00000000" w:rsidDel="00000000" w:rsidP="00000000" w:rsidRDefault="00000000" w:rsidRPr="00000000" w14:paraId="00000460">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Portfolio Development</w:t>
      </w:r>
    </w:p>
    <w:p w:rsidR="00000000" w:rsidDel="00000000" w:rsidP="00000000" w:rsidRDefault="00000000" w:rsidRPr="00000000" w14:paraId="00000461">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2: Professional GitHub Repository</w:t>
      </w:r>
    </w:p>
    <w:p w:rsidR="00000000" w:rsidDel="00000000" w:rsidP="00000000" w:rsidRDefault="00000000" w:rsidRPr="00000000" w14:paraId="0000046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Comprehensive README: project overview, features, tech stack, setup guide</w:t>
      </w:r>
    </w:p>
    <w:p w:rsidR="00000000" w:rsidDel="00000000" w:rsidP="00000000" w:rsidRDefault="00000000" w:rsidRPr="00000000" w14:paraId="0000046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Architecture diagram: system components, data flow, deployment</w:t>
      </w:r>
    </w:p>
    <w:p w:rsidR="00000000" w:rsidDel="00000000" w:rsidP="00000000" w:rsidRDefault="00000000" w:rsidRPr="00000000" w14:paraId="0000046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API documentation: endpoint descriptions, request/response examples</w:t>
      </w:r>
    </w:p>
    <w:p w:rsidR="00000000" w:rsidDel="00000000" w:rsidP="00000000" w:rsidRDefault="00000000" w:rsidRPr="00000000" w14:paraId="00000465">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Screenshots/GIFs: show key features, user interface, results</w:t>
      </w:r>
    </w:p>
    <w:p w:rsidR="00000000" w:rsidDel="00000000" w:rsidP="00000000" w:rsidRDefault="00000000" w:rsidRPr="00000000" w14:paraId="00000466">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License, contributing guidelines, acknowledgments</w:t>
      </w:r>
    </w:p>
    <w:p w:rsidR="00000000" w:rsidDel="00000000" w:rsidP="00000000" w:rsidRDefault="00000000" w:rsidRPr="00000000" w14:paraId="00000467">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Task 3: LinkedIn Post &amp; Portfolio Update</w:t>
      </w:r>
    </w:p>
    <w:p w:rsidR="00000000" w:rsidDel="00000000" w:rsidP="00000000" w:rsidRDefault="00000000" w:rsidRPr="00000000" w14:paraId="0000046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Write LinkedIn post: 30-day journey, key learnings, project showcase</w:t>
      </w:r>
    </w:p>
    <w:p w:rsidR="00000000" w:rsidDel="00000000" w:rsidP="00000000" w:rsidRDefault="00000000" w:rsidRPr="00000000" w14:paraId="0000046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Include metrics: lines of code, documents processed, API endpoints built</w:t>
      </w:r>
    </w:p>
    <w:p w:rsidR="00000000" w:rsidDel="00000000" w:rsidP="00000000" w:rsidRDefault="00000000" w:rsidRPr="00000000" w14:paraId="0000046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Tag Xeven Solutions, thank mentors, share GitHub link</w:t>
      </w:r>
    </w:p>
    <w:p w:rsidR="00000000" w:rsidDel="00000000" w:rsidP="00000000" w:rsidRDefault="00000000" w:rsidRPr="00000000" w14:paraId="0000046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Update resume: add AI Engineer Intern experience, list technologies</w:t>
      </w:r>
    </w:p>
    <w:p w:rsidR="00000000" w:rsidDel="00000000" w:rsidP="00000000" w:rsidRDefault="00000000" w:rsidRPr="00000000" w14:paraId="0000046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Portfolio website: add project card with description, demo link, code</w:t>
      </w:r>
    </w:p>
    <w:p w:rsidR="00000000" w:rsidDel="00000000" w:rsidP="00000000" w:rsidRDefault="00000000" w:rsidRPr="00000000" w14:paraId="0000046D">
      <w:pPr>
        <w:pStyle w:val="Heading2"/>
        <w:keepNext w:val="0"/>
        <w:keepLines w:val="0"/>
        <w:spacing w:after="180" w:before="18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Final Reflection &amp; Next Steps</w:t>
      </w:r>
    </w:p>
    <w:p w:rsidR="00000000" w:rsidDel="00000000" w:rsidP="00000000" w:rsidRDefault="00000000" w:rsidRPr="00000000" w14:paraId="0000046E">
      <w:pPr>
        <w:pStyle w:val="Heading3"/>
        <w:keepNext w:val="0"/>
        <w:keepLines w:val="0"/>
        <w:spacing w:after="160" w:before="160" w:line="240"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Reflection Essay (1000 words):</w:t>
      </w:r>
    </w:p>
    <w:p w:rsidR="00000000" w:rsidDel="00000000" w:rsidP="00000000" w:rsidRDefault="00000000" w:rsidRPr="00000000" w14:paraId="0000046F">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Technical growth: most valuable skills learned, areas of confidence</w:t>
      </w:r>
    </w:p>
    <w:p w:rsidR="00000000" w:rsidDel="00000000" w:rsidP="00000000" w:rsidRDefault="00000000" w:rsidRPr="00000000" w14:paraId="00000470">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Professional development: research methodology, documentation, presentation skills</w:t>
      </w:r>
    </w:p>
    <w:p w:rsidR="00000000" w:rsidDel="00000000" w:rsidP="00000000" w:rsidRDefault="00000000" w:rsidRPr="00000000" w14:paraId="00000471">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Challenges overcome: toughest problems, debugging strategies, persistence</w:t>
      </w:r>
    </w:p>
    <w:p w:rsidR="00000000" w:rsidDel="00000000" w:rsidP="00000000" w:rsidRDefault="00000000" w:rsidRPr="00000000" w14:paraId="00000472">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Key insights: about AI engineering, LangChain ecosystem, production systems</w:t>
      </w:r>
    </w:p>
    <w:p w:rsidR="00000000" w:rsidDel="00000000" w:rsidP="00000000" w:rsidRDefault="00000000" w:rsidRPr="00000000" w14:paraId="00000473">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Career readiness: how prepared you feel, areas for continued learning</w:t>
      </w:r>
    </w:p>
    <w:p w:rsidR="00000000" w:rsidDel="00000000" w:rsidP="00000000" w:rsidRDefault="00000000" w:rsidRPr="00000000" w14:paraId="00000474">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Future plans: next projects, technologies to explore, career goals</w:t>
      </w:r>
    </w:p>
    <w:p w:rsidR="00000000" w:rsidDel="00000000" w:rsidP="00000000" w:rsidRDefault="00000000" w:rsidRPr="00000000" w14:paraId="00000475">
      <w:pPr>
        <w:pStyle w:val="Heading2"/>
        <w:keepNext w:val="0"/>
        <w:keepLines w:val="0"/>
        <w:spacing w:after="180" w:before="180" w:line="240" w:lineRule="auto"/>
        <w:rPr>
          <w:rFonts w:ascii="Arial" w:cs="Arial" w:eastAsia="Arial" w:hAnsi="Arial"/>
          <w:color w:val="000000"/>
          <w:sz w:val="28"/>
          <w:szCs w:val="28"/>
        </w:rPr>
      </w:pPr>
      <w:bookmarkStart w:colFirst="0" w:colLast="0" w:name="_heading=h.8v878auf4rcs" w:id="32"/>
      <w:bookmarkEnd w:id="32"/>
      <w:r w:rsidDel="00000000" w:rsidR="00000000" w:rsidRPr="00000000">
        <w:rPr>
          <w:rFonts w:ascii="Arial" w:cs="Arial" w:eastAsia="Arial" w:hAnsi="Arial"/>
          <w:color w:val="000000"/>
          <w:sz w:val="28"/>
          <w:szCs w:val="28"/>
          <w:rtl w:val="0"/>
        </w:rPr>
        <w:t xml:space="preserve">Congratulations! 🎉</w:t>
      </w:r>
    </w:p>
    <w:p w:rsidR="00000000" w:rsidDel="00000000" w:rsidP="00000000" w:rsidRDefault="00000000" w:rsidRPr="00000000" w14:paraId="0000047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You've completed an intensive 30-day AI Engineering internship, building production-ready RAG systems with LangChain and FastAPI. You've mastered:</w:t>
      </w:r>
    </w:p>
    <w:p w:rsidR="00000000" w:rsidDel="00000000" w:rsidP="00000000" w:rsidRDefault="00000000" w:rsidRPr="00000000" w14:paraId="00000477">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Python fundamentals and data structures</w:t>
      </w:r>
    </w:p>
    <w:p w:rsidR="00000000" w:rsidDel="00000000" w:rsidP="00000000" w:rsidRDefault="00000000" w:rsidRPr="00000000" w14:paraId="00000478">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LLM integration and prompt engineering</w:t>
      </w:r>
    </w:p>
    <w:p w:rsidR="00000000" w:rsidDel="00000000" w:rsidP="00000000" w:rsidRDefault="00000000" w:rsidRPr="00000000" w14:paraId="00000479">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Vector databases and semantic search</w:t>
      </w:r>
    </w:p>
    <w:p w:rsidR="00000000" w:rsidDel="00000000" w:rsidP="00000000" w:rsidRDefault="00000000" w:rsidRPr="00000000" w14:paraId="0000047A">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RAG pipeline development and optimization</w:t>
      </w:r>
    </w:p>
    <w:p w:rsidR="00000000" w:rsidDel="00000000" w:rsidP="00000000" w:rsidRDefault="00000000" w:rsidRPr="00000000" w14:paraId="0000047B">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FastAPI for production APIs</w:t>
      </w:r>
    </w:p>
    <w:p w:rsidR="00000000" w:rsidDel="00000000" w:rsidP="00000000" w:rsidRDefault="00000000" w:rsidRPr="00000000" w14:paraId="0000047C">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LangChain agents and tool calling</w:t>
      </w:r>
    </w:p>
    <w:p w:rsidR="00000000" w:rsidDel="00000000" w:rsidP="00000000" w:rsidRDefault="00000000" w:rsidRPr="00000000" w14:paraId="0000047D">
      <w:pPr>
        <w:numPr>
          <w:ilvl w:val="0"/>
          <w:numId w:val="2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Professional development: documentation, testing, presentations</w:t>
      </w:r>
    </w:p>
    <w:p w:rsidR="00000000" w:rsidDel="00000000" w:rsidP="00000000" w:rsidRDefault="00000000" w:rsidRPr="00000000" w14:paraId="0000047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7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You're now ready to contribute to real-world AI engineering projects. Keep building, keep learning, and welcome to the AI engineering community!</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76" w:lineRule="auto"/>
        <w:ind w:left="0" w:right="0" w:firstLine="0"/>
        <w:jc w:val="left"/>
        <w:rPr>
          <w:rFonts w:ascii="Arial" w:cs="Arial" w:eastAsia="Arial" w:hAnsi="Arial"/>
          <w:b w:val="1"/>
          <w:bCs w:val="1"/>
          <w:i w:val="0"/>
          <w:iCs w:val="0"/>
          <w:smallCaps w:val="0"/>
          <w:strike w:val="0"/>
          <w:color w:val="2e75b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2e75b5"/>
          <w:sz w:val="36"/>
          <w:szCs w:val="36"/>
          <w:u w:val="none"/>
          <w:shd w:fill="auto" w:val="clear"/>
          <w:vertAlign w:val="baseline"/>
          <w:rtl w:val="0"/>
        </w:rPr>
        <w:t xml:space="preserve">Appendix: Resources &amp; Templates</w:t>
      </w:r>
    </w:p>
    <w:p w:rsidR="00000000" w:rsidDel="00000000" w:rsidP="00000000" w:rsidRDefault="00000000" w:rsidRPr="00000000" w14:paraId="00000485">
      <w:pPr>
        <w:pStyle w:val="Heading2"/>
        <w:rPr/>
      </w:pPr>
      <w:r w:rsidDel="00000000" w:rsidR="00000000" w:rsidRPr="00000000">
        <w:rPr>
          <w:rtl w:val="0"/>
        </w:rPr>
        <w:t xml:space="preserve">Essential Learning Resources</w:t>
      </w:r>
    </w:p>
    <w:p w:rsidR="00000000" w:rsidDel="00000000" w:rsidP="00000000" w:rsidRDefault="00000000" w:rsidRPr="00000000" w14:paraId="0000048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Python Official Tutorial: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https://docs.python.org/3/tutorial/</w:t>
      </w:r>
      <w:r w:rsidDel="00000000" w:rsidR="00000000" w:rsidRPr="00000000">
        <w:rPr>
          <w:rtl w:val="0"/>
        </w:rPr>
      </w:r>
    </w:p>
    <w:p w:rsidR="00000000" w:rsidDel="00000000" w:rsidP="00000000" w:rsidRDefault="00000000" w:rsidRPr="00000000" w14:paraId="0000048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PEP 8 Style Guide: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https://peps.python.org/pep-0008/</w:t>
      </w:r>
      <w:r w:rsidDel="00000000" w:rsidR="00000000" w:rsidRPr="00000000">
        <w:rPr>
          <w:rtl w:val="0"/>
        </w:rPr>
      </w:r>
    </w:p>
    <w:p w:rsidR="00000000" w:rsidDel="00000000" w:rsidP="00000000" w:rsidRDefault="00000000" w:rsidRPr="00000000" w14:paraId="0000048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LangChain Documentation: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https://python.langchain.com/docs/</w:t>
      </w:r>
      <w:r w:rsidDel="00000000" w:rsidR="00000000" w:rsidRPr="00000000">
        <w:rPr>
          <w:rtl w:val="0"/>
        </w:rPr>
      </w:r>
    </w:p>
    <w:p w:rsidR="00000000" w:rsidDel="00000000" w:rsidP="00000000" w:rsidRDefault="00000000" w:rsidRPr="00000000" w14:paraId="0000048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FastAPI Documentation: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https://fastapi.tiangolo.com/</w:t>
      </w:r>
      <w:r w:rsidDel="00000000" w:rsidR="00000000" w:rsidRPr="00000000">
        <w:rPr>
          <w:rtl w:val="0"/>
        </w:rPr>
      </w:r>
    </w:p>
    <w:p w:rsidR="00000000" w:rsidDel="00000000" w:rsidP="00000000" w:rsidRDefault="00000000" w:rsidRPr="00000000" w14:paraId="0000048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PostgreSQL Tutorial: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https://www.postgresqltutorial.com/</w:t>
      </w:r>
      <w:r w:rsidDel="00000000" w:rsidR="00000000" w:rsidRPr="00000000">
        <w:rPr>
          <w:rtl w:val="0"/>
        </w:rPr>
      </w:r>
    </w:p>
    <w:p w:rsidR="00000000" w:rsidDel="00000000" w:rsidP="00000000" w:rsidRDefault="00000000" w:rsidRPr="00000000" w14:paraId="0000048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GitHub Docs: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https://docs.github.com/en/get-started</w:t>
      </w:r>
      <w:r w:rsidDel="00000000" w:rsidR="00000000" w:rsidRPr="00000000">
        <w:rPr>
          <w:rtl w:val="0"/>
        </w:rPr>
      </w:r>
    </w:p>
    <w:p w:rsidR="00000000" w:rsidDel="00000000" w:rsidP="00000000" w:rsidRDefault="00000000" w:rsidRPr="00000000" w14:paraId="0000048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 Python Tutorials: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https://realpython.com/</w:t>
      </w: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Medium AI Articles: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https://medium.com/tag/artificial-intelligence</w:t>
      </w: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pStyle w:val="Heading2"/>
        <w:rPr/>
      </w:pPr>
      <w:r w:rsidDel="00000000" w:rsidR="00000000" w:rsidRPr="00000000">
        <w:rPr>
          <w:rtl w:val="0"/>
        </w:rPr>
        <w:t xml:space="preserve">Email Progress Report Template</w:t>
      </w:r>
    </w:p>
    <w:p w:rsidR="00000000" w:rsidDel="00000000" w:rsidP="00000000" w:rsidRDefault="00000000" w:rsidRPr="00000000" w14:paraId="00000490">
      <w:pPr>
        <w:rPr/>
      </w:pPr>
      <w:r w:rsidDel="00000000" w:rsidR="00000000" w:rsidRPr="00000000">
        <w:rPr>
          <w:rFonts w:ascii="Arial" w:cs="Arial" w:eastAsia="Arial" w:hAnsi="Arial"/>
          <w:sz w:val="22"/>
          <w:szCs w:val="22"/>
          <w:rtl w:val="0"/>
        </w:rPr>
        <w:t xml:space="preserve">Subject: [Day X] [Your Name] - Daily Progress Report</w:t>
      </w:r>
      <w:r w:rsidDel="00000000" w:rsidR="00000000" w:rsidRPr="00000000">
        <w:rPr>
          <w:rtl w:val="0"/>
        </w:rPr>
      </w:r>
    </w:p>
    <w:p w:rsidR="00000000" w:rsidDel="00000000" w:rsidP="00000000" w:rsidRDefault="00000000" w:rsidRPr="00000000" w14:paraId="00000491">
      <w:pPr>
        <w:rPr/>
      </w:pPr>
      <w:r w:rsidDel="00000000" w:rsidR="00000000" w:rsidRPr="00000000">
        <w:rPr>
          <w:rFonts w:ascii="Arial" w:cs="Arial" w:eastAsia="Arial" w:hAnsi="Arial"/>
          <w:sz w:val="22"/>
          <w:szCs w:val="22"/>
          <w:rtl w:val="0"/>
        </w:rPr>
        <w:t xml:space="preserve">Dear [Lead Name],</w:t>
      </w:r>
      <w:r w:rsidDel="00000000" w:rsidR="00000000" w:rsidRPr="00000000">
        <w:rPr>
          <w:rtl w:val="0"/>
        </w:rPr>
      </w:r>
    </w:p>
    <w:p w:rsidR="00000000" w:rsidDel="00000000" w:rsidP="00000000" w:rsidRDefault="00000000" w:rsidRPr="00000000" w14:paraId="00000492">
      <w:pPr>
        <w:rPr/>
      </w:pPr>
      <w:r w:rsidDel="00000000" w:rsidR="00000000" w:rsidRPr="00000000">
        <w:rPr>
          <w:rFonts w:ascii="Arial" w:cs="Arial" w:eastAsia="Arial" w:hAnsi="Arial"/>
          <w:sz w:val="22"/>
          <w:szCs w:val="22"/>
          <w:rtl w:val="0"/>
        </w:rPr>
        <w:t xml:space="preserve">Here is my progress report for Day X of the AI Engineer Internship:</w:t>
      </w:r>
      <w:r w:rsidDel="00000000" w:rsidR="00000000" w:rsidRPr="00000000">
        <w:rPr>
          <w:rtl w:val="0"/>
        </w:rPr>
      </w:r>
    </w:p>
    <w:p w:rsidR="00000000" w:rsidDel="00000000" w:rsidP="00000000" w:rsidRDefault="00000000" w:rsidRPr="00000000" w14:paraId="00000493">
      <w:pPr>
        <w:rPr/>
      </w:pPr>
      <w:r w:rsidDel="00000000" w:rsidR="00000000" w:rsidRPr="00000000">
        <w:rPr>
          <w:rFonts w:ascii="Arial" w:cs="Arial" w:eastAsia="Arial" w:hAnsi="Arial"/>
          <w:b w:val="1"/>
          <w:bCs w:val="1"/>
          <w:rtl w:val="0"/>
        </w:rPr>
        <w:t xml:space="preserve">What I Learned (Theoretical Concepts):</w:t>
      </w:r>
      <w:r w:rsidDel="00000000" w:rsidR="00000000" w:rsidRPr="00000000">
        <w:rPr>
          <w:rtl w:val="0"/>
        </w:rPr>
      </w:r>
    </w:p>
    <w:p w:rsidR="00000000" w:rsidDel="00000000" w:rsidP="00000000" w:rsidRDefault="00000000" w:rsidRPr="00000000" w14:paraId="00000494">
      <w:pPr>
        <w:rPr/>
      </w:pPr>
      <w:r w:rsidDel="00000000" w:rsidR="00000000" w:rsidRPr="00000000">
        <w:rPr>
          <w:rFonts w:ascii="Arial" w:cs="Arial" w:eastAsia="Arial" w:hAnsi="Arial"/>
          <w:sz w:val="22"/>
          <w:szCs w:val="22"/>
          <w:rtl w:val="0"/>
        </w:rPr>
        <w:t xml:space="preserve">• Concept 1: Brief explanation of what you learned</w:t>
      </w:r>
      <w:r w:rsidDel="00000000" w:rsidR="00000000" w:rsidRPr="00000000">
        <w:rPr>
          <w:rtl w:val="0"/>
        </w:rPr>
      </w:r>
    </w:p>
    <w:p w:rsidR="00000000" w:rsidDel="00000000" w:rsidP="00000000" w:rsidRDefault="00000000" w:rsidRPr="00000000" w14:paraId="00000495">
      <w:pPr>
        <w:rPr/>
      </w:pPr>
      <w:r w:rsidDel="00000000" w:rsidR="00000000" w:rsidRPr="00000000">
        <w:rPr>
          <w:rFonts w:ascii="Arial" w:cs="Arial" w:eastAsia="Arial" w:hAnsi="Arial"/>
          <w:sz w:val="22"/>
          <w:szCs w:val="22"/>
          <w:rtl w:val="0"/>
        </w:rPr>
        <w:t xml:space="preserve">• Concept 2: Brief explanation with key insight</w:t>
      </w:r>
      <w:r w:rsidDel="00000000" w:rsidR="00000000" w:rsidRPr="00000000">
        <w:rPr>
          <w:rtl w:val="0"/>
        </w:rPr>
      </w:r>
    </w:p>
    <w:p w:rsidR="00000000" w:rsidDel="00000000" w:rsidP="00000000" w:rsidRDefault="00000000" w:rsidRPr="00000000" w14:paraId="00000496">
      <w:pPr>
        <w:rPr/>
      </w:pPr>
      <w:r w:rsidDel="00000000" w:rsidR="00000000" w:rsidRPr="00000000">
        <w:rPr>
          <w:rFonts w:ascii="Arial" w:cs="Arial" w:eastAsia="Arial" w:hAnsi="Arial"/>
          <w:sz w:val="22"/>
          <w:szCs w:val="22"/>
          <w:rtl w:val="0"/>
        </w:rPr>
        <w:t xml:space="preserve">• Concept 3: How it connects to previous learning</w:t>
      </w:r>
      <w:r w:rsidDel="00000000" w:rsidR="00000000" w:rsidRPr="00000000">
        <w:rPr>
          <w:rtl w:val="0"/>
        </w:rPr>
      </w:r>
    </w:p>
    <w:p w:rsidR="00000000" w:rsidDel="00000000" w:rsidP="00000000" w:rsidRDefault="00000000" w:rsidRPr="00000000" w14:paraId="00000497">
      <w:pPr>
        <w:rPr/>
      </w:pPr>
      <w:r w:rsidDel="00000000" w:rsidR="00000000" w:rsidRPr="00000000">
        <w:rPr>
          <w:rFonts w:ascii="Arial" w:cs="Arial" w:eastAsia="Arial" w:hAnsi="Arial"/>
          <w:b w:val="1"/>
          <w:bCs w:val="1"/>
          <w:rtl w:val="0"/>
        </w:rPr>
        <w:t xml:space="preserve">What I Built (Practical Implementations):</w:t>
      </w:r>
      <w:r w:rsidDel="00000000" w:rsidR="00000000" w:rsidRPr="00000000">
        <w:rPr>
          <w:rtl w:val="0"/>
        </w:rPr>
      </w:r>
    </w:p>
    <w:p w:rsidR="00000000" w:rsidDel="00000000" w:rsidP="00000000" w:rsidRDefault="00000000" w:rsidRPr="00000000" w14:paraId="00000498">
      <w:pPr>
        <w:rPr/>
      </w:pPr>
      <w:r w:rsidDel="00000000" w:rsidR="00000000" w:rsidRPr="00000000">
        <w:rPr>
          <w:rFonts w:ascii="Arial" w:cs="Arial" w:eastAsia="Arial" w:hAnsi="Arial"/>
          <w:sz w:val="22"/>
          <w:szCs w:val="22"/>
          <w:rtl w:val="0"/>
        </w:rPr>
        <w:t xml:space="preserve">• Project 1: Description, outcome, challenges overcome</w:t>
      </w:r>
      <w:r w:rsidDel="00000000" w:rsidR="00000000" w:rsidRPr="00000000">
        <w:rPr>
          <w:rtl w:val="0"/>
        </w:rPr>
      </w:r>
    </w:p>
    <w:p w:rsidR="00000000" w:rsidDel="00000000" w:rsidP="00000000" w:rsidRDefault="00000000" w:rsidRPr="00000000" w14:paraId="00000499">
      <w:pPr>
        <w:rPr/>
      </w:pPr>
      <w:r w:rsidDel="00000000" w:rsidR="00000000" w:rsidRPr="00000000">
        <w:rPr>
          <w:rFonts w:ascii="Arial" w:cs="Arial" w:eastAsia="Arial" w:hAnsi="Arial"/>
          <w:sz w:val="22"/>
          <w:szCs w:val="22"/>
          <w:rtl w:val="0"/>
        </w:rPr>
        <w:t xml:space="preserve">• Project 2: Description, what works, what needs improvement</w:t>
      </w:r>
      <w:r w:rsidDel="00000000" w:rsidR="00000000" w:rsidRPr="00000000">
        <w:rPr>
          <w:rtl w:val="0"/>
        </w:rPr>
      </w:r>
    </w:p>
    <w:p w:rsidR="00000000" w:rsidDel="00000000" w:rsidP="00000000" w:rsidRDefault="00000000" w:rsidRPr="00000000" w14:paraId="0000049A">
      <w:pPr>
        <w:rPr/>
      </w:pPr>
      <w:r w:rsidDel="00000000" w:rsidR="00000000" w:rsidRPr="00000000">
        <w:rPr>
          <w:rFonts w:ascii="Arial" w:cs="Arial" w:eastAsia="Arial" w:hAnsi="Arial"/>
          <w:b w:val="1"/>
          <w:bCs w:val="1"/>
          <w:rtl w:val="0"/>
        </w:rPr>
        <w:t xml:space="preserve">Research Sources Consulted:</w:t>
      </w:r>
      <w:r w:rsidDel="00000000" w:rsidR="00000000" w:rsidRPr="00000000">
        <w:rPr>
          <w:rtl w:val="0"/>
        </w:rPr>
      </w:r>
    </w:p>
    <w:p w:rsidR="00000000" w:rsidDel="00000000" w:rsidP="00000000" w:rsidRDefault="00000000" w:rsidRPr="00000000" w14:paraId="0000049B">
      <w:pPr>
        <w:rPr/>
      </w:pPr>
      <w:r w:rsidDel="00000000" w:rsidR="00000000" w:rsidRPr="00000000">
        <w:rPr>
          <w:rFonts w:ascii="Arial" w:cs="Arial" w:eastAsia="Arial" w:hAnsi="Arial"/>
          <w:sz w:val="22"/>
          <w:szCs w:val="22"/>
          <w:rtl w:val="0"/>
        </w:rPr>
        <w:t xml:space="preserve">1. ChatGPT (January X, 202</w:t>
      </w:r>
      <w:r w:rsidDel="00000000" w:rsidR="00000000" w:rsidRPr="00000000">
        <w:rPr>
          <w:rFonts w:ascii="Arial" w:cs="Arial" w:eastAsia="Arial" w:hAnsi="Arial"/>
          <w:rtl w:val="0"/>
        </w:rPr>
        <w:t xml:space="preserve">6</w:t>
      </w:r>
      <w:r w:rsidDel="00000000" w:rsidR="00000000" w:rsidRPr="00000000">
        <w:rPr>
          <w:rFonts w:ascii="Arial" w:cs="Arial" w:eastAsia="Arial" w:hAnsi="Arial"/>
          <w:sz w:val="22"/>
          <w:szCs w:val="22"/>
          <w:rtl w:val="0"/>
        </w:rPr>
        <w:t xml:space="preserve">): Key takeaway - [summary]</w:t>
      </w:r>
      <w:r w:rsidDel="00000000" w:rsidR="00000000" w:rsidRPr="00000000">
        <w:rPr>
          <w:rtl w:val="0"/>
        </w:rPr>
      </w:r>
    </w:p>
    <w:p w:rsidR="00000000" w:rsidDel="00000000" w:rsidP="00000000" w:rsidRDefault="00000000" w:rsidRPr="00000000" w14:paraId="0000049C">
      <w:pPr>
        <w:rPr/>
      </w:pPr>
      <w:r w:rsidDel="00000000" w:rsidR="00000000" w:rsidRPr="00000000">
        <w:rPr>
          <w:rFonts w:ascii="Arial" w:cs="Arial" w:eastAsia="Arial" w:hAnsi="Arial"/>
          <w:sz w:val="22"/>
          <w:szCs w:val="22"/>
          <w:rtl w:val="0"/>
        </w:rPr>
        <w:t xml:space="preserve">2. Google Gemini (January X, 202</w:t>
      </w:r>
      <w:r w:rsidDel="00000000" w:rsidR="00000000" w:rsidRPr="00000000">
        <w:rPr>
          <w:rFonts w:ascii="Arial" w:cs="Arial" w:eastAsia="Arial" w:hAnsi="Arial"/>
          <w:rtl w:val="0"/>
        </w:rPr>
        <w:t xml:space="preserve">6</w:t>
      </w:r>
      <w:r w:rsidDel="00000000" w:rsidR="00000000" w:rsidRPr="00000000">
        <w:rPr>
          <w:rFonts w:ascii="Arial" w:cs="Arial" w:eastAsia="Arial" w:hAnsi="Arial"/>
          <w:sz w:val="22"/>
          <w:szCs w:val="22"/>
          <w:rtl w:val="0"/>
        </w:rPr>
        <w:t xml:space="preserve">): Key takeaway - [summary]</w:t>
      </w:r>
      <w:r w:rsidDel="00000000" w:rsidR="00000000" w:rsidRPr="00000000">
        <w:rPr>
          <w:rtl w:val="0"/>
        </w:rPr>
      </w:r>
    </w:p>
    <w:p w:rsidR="00000000" w:rsidDel="00000000" w:rsidP="00000000" w:rsidRDefault="00000000" w:rsidRPr="00000000" w14:paraId="0000049D">
      <w:pPr>
        <w:rPr/>
      </w:pPr>
      <w:r w:rsidDel="00000000" w:rsidR="00000000" w:rsidRPr="00000000">
        <w:rPr>
          <w:rFonts w:ascii="Arial" w:cs="Arial" w:eastAsia="Arial" w:hAnsi="Arial"/>
          <w:sz w:val="22"/>
          <w:szCs w:val="22"/>
          <w:rtl w:val="0"/>
        </w:rPr>
        <w:t xml:space="preserve">3. Claude (January X, 202</w:t>
      </w:r>
      <w:r w:rsidDel="00000000" w:rsidR="00000000" w:rsidRPr="00000000">
        <w:rPr>
          <w:rFonts w:ascii="Arial" w:cs="Arial" w:eastAsia="Arial" w:hAnsi="Arial"/>
          <w:rtl w:val="0"/>
        </w:rPr>
        <w:t xml:space="preserve">6</w:t>
      </w:r>
      <w:r w:rsidDel="00000000" w:rsidR="00000000" w:rsidRPr="00000000">
        <w:rPr>
          <w:rFonts w:ascii="Arial" w:cs="Arial" w:eastAsia="Arial" w:hAnsi="Arial"/>
          <w:sz w:val="22"/>
          <w:szCs w:val="22"/>
          <w:rtl w:val="0"/>
        </w:rPr>
        <w:t xml:space="preserve">): Key takeaway - [summary]</w:t>
      </w:r>
      <w:r w:rsidDel="00000000" w:rsidR="00000000" w:rsidRPr="00000000">
        <w:rPr>
          <w:rtl w:val="0"/>
        </w:rPr>
      </w:r>
    </w:p>
    <w:p w:rsidR="00000000" w:rsidDel="00000000" w:rsidP="00000000" w:rsidRDefault="00000000" w:rsidRPr="00000000" w14:paraId="0000049E">
      <w:pPr>
        <w:rPr/>
      </w:pPr>
      <w:r w:rsidDel="00000000" w:rsidR="00000000" w:rsidRPr="00000000">
        <w:rPr>
          <w:rFonts w:ascii="Arial" w:cs="Arial" w:eastAsia="Arial" w:hAnsi="Arial"/>
          <w:sz w:val="22"/>
          <w:szCs w:val="22"/>
          <w:rtl w:val="0"/>
        </w:rPr>
        <w:t xml:space="preserve">4. Article: "[Title]" by [Author] - URL: [link]</w:t>
      </w:r>
      <w:r w:rsidDel="00000000" w:rsidR="00000000" w:rsidRPr="00000000">
        <w:rPr>
          <w:rtl w:val="0"/>
        </w:rPr>
      </w:r>
    </w:p>
    <w:p w:rsidR="00000000" w:rsidDel="00000000" w:rsidP="00000000" w:rsidRDefault="00000000" w:rsidRPr="00000000" w14:paraId="0000049F">
      <w:pPr>
        <w:rPr/>
      </w:pPr>
      <w:r w:rsidDel="00000000" w:rsidR="00000000" w:rsidRPr="00000000">
        <w:rPr>
          <w:rFonts w:ascii="Arial" w:cs="Arial" w:eastAsia="Arial" w:hAnsi="Arial"/>
          <w:sz w:val="22"/>
          <w:szCs w:val="22"/>
          <w:rtl w:val="0"/>
        </w:rPr>
        <w:t xml:space="preserve">   Key insight: [what you learned from article]</w:t>
      </w:r>
      <w:r w:rsidDel="00000000" w:rsidR="00000000" w:rsidRPr="00000000">
        <w:rPr>
          <w:rtl w:val="0"/>
        </w:rPr>
      </w:r>
    </w:p>
    <w:p w:rsidR="00000000" w:rsidDel="00000000" w:rsidP="00000000" w:rsidRDefault="00000000" w:rsidRPr="00000000" w14:paraId="000004A0">
      <w:pPr>
        <w:rPr/>
      </w:pPr>
      <w:r w:rsidDel="00000000" w:rsidR="00000000" w:rsidRPr="00000000">
        <w:rPr>
          <w:rFonts w:ascii="Arial" w:cs="Arial" w:eastAsia="Arial" w:hAnsi="Arial"/>
          <w:b w:val="1"/>
          <w:bCs w:val="1"/>
          <w:rtl w:val="0"/>
        </w:rPr>
        <w:t xml:space="preserve">Comparison: Which source was clearest and why</w:t>
      </w:r>
      <w:r w:rsidDel="00000000" w:rsidR="00000000" w:rsidRPr="00000000">
        <w:rPr>
          <w:rtl w:val="0"/>
        </w:rPr>
      </w:r>
    </w:p>
    <w:p w:rsidR="00000000" w:rsidDel="00000000" w:rsidP="00000000" w:rsidRDefault="00000000" w:rsidRPr="00000000" w14:paraId="000004A1">
      <w:pPr>
        <w:rPr/>
      </w:pPr>
      <w:r w:rsidDel="00000000" w:rsidR="00000000" w:rsidRPr="00000000">
        <w:rPr>
          <w:rFonts w:ascii="Arial" w:cs="Arial" w:eastAsia="Arial" w:hAnsi="Arial"/>
          <w:b w:val="1"/>
          <w:bCs w:val="1"/>
          <w:rtl w:val="0"/>
        </w:rPr>
        <w:t xml:space="preserve">Challenges &amp; Solutions:</w:t>
      </w:r>
      <w:r w:rsidDel="00000000" w:rsidR="00000000" w:rsidRPr="00000000">
        <w:rPr>
          <w:rtl w:val="0"/>
        </w:rPr>
      </w:r>
    </w:p>
    <w:p w:rsidR="00000000" w:rsidDel="00000000" w:rsidP="00000000" w:rsidRDefault="00000000" w:rsidRPr="00000000" w14:paraId="000004A2">
      <w:pPr>
        <w:rPr/>
      </w:pPr>
      <w:r w:rsidDel="00000000" w:rsidR="00000000" w:rsidRPr="00000000">
        <w:rPr>
          <w:rFonts w:ascii="Arial" w:cs="Arial" w:eastAsia="Arial" w:hAnsi="Arial"/>
          <w:sz w:val="22"/>
          <w:szCs w:val="22"/>
          <w:rtl w:val="0"/>
        </w:rPr>
        <w:t xml:space="preserve">• Challenge: [Describe technical problem faced]</w:t>
      </w:r>
      <w:r w:rsidDel="00000000" w:rsidR="00000000" w:rsidRPr="00000000">
        <w:rPr>
          <w:rtl w:val="0"/>
        </w:rPr>
      </w:r>
    </w:p>
    <w:p w:rsidR="00000000" w:rsidDel="00000000" w:rsidP="00000000" w:rsidRDefault="00000000" w:rsidRPr="00000000" w14:paraId="000004A3">
      <w:pPr>
        <w:rPr/>
      </w:pPr>
      <w:r w:rsidDel="00000000" w:rsidR="00000000" w:rsidRPr="00000000">
        <w:rPr>
          <w:rFonts w:ascii="Arial" w:cs="Arial" w:eastAsia="Arial" w:hAnsi="Arial"/>
          <w:sz w:val="22"/>
          <w:szCs w:val="22"/>
          <w:rtl w:val="0"/>
        </w:rPr>
        <w:t xml:space="preserve">  Solution: [How you solved it - steps taken, resources used]</w:t>
      </w:r>
      <w:r w:rsidDel="00000000" w:rsidR="00000000" w:rsidRPr="00000000">
        <w:rPr>
          <w:rtl w:val="0"/>
        </w:rPr>
      </w:r>
    </w:p>
    <w:p w:rsidR="00000000" w:rsidDel="00000000" w:rsidP="00000000" w:rsidRDefault="00000000" w:rsidRPr="00000000" w14:paraId="000004A4">
      <w:pPr>
        <w:rPr/>
      </w:pPr>
      <w:r w:rsidDel="00000000" w:rsidR="00000000" w:rsidRPr="00000000">
        <w:rPr>
          <w:rFonts w:ascii="Arial" w:cs="Arial" w:eastAsia="Arial" w:hAnsi="Arial"/>
          <w:b w:val="1"/>
          <w:bCs w:val="1"/>
          <w:rtl w:val="0"/>
        </w:rPr>
        <w:t xml:space="preserve">Professional Insight:</w:t>
      </w:r>
      <w:r w:rsidDel="00000000" w:rsidR="00000000" w:rsidRPr="00000000">
        <w:rPr>
          <w:rtl w:val="0"/>
        </w:rPr>
      </w:r>
    </w:p>
    <w:p w:rsidR="00000000" w:rsidDel="00000000" w:rsidP="00000000" w:rsidRDefault="00000000" w:rsidRPr="00000000" w14:paraId="000004A5">
      <w:pPr>
        <w:rPr/>
      </w:pPr>
      <w:r w:rsidDel="00000000" w:rsidR="00000000" w:rsidRPr="00000000">
        <w:rPr>
          <w:rFonts w:ascii="Arial" w:cs="Arial" w:eastAsia="Arial" w:hAnsi="Arial"/>
          <w:sz w:val="22"/>
          <w:szCs w:val="22"/>
          <w:rtl w:val="0"/>
        </w:rPr>
        <w:t xml:space="preserve">• One soft skill or team practice learned today</w:t>
      </w:r>
      <w:r w:rsidDel="00000000" w:rsidR="00000000" w:rsidRPr="00000000">
        <w:rPr>
          <w:rtl w:val="0"/>
        </w:rPr>
      </w:r>
    </w:p>
    <w:p w:rsidR="00000000" w:rsidDel="00000000" w:rsidP="00000000" w:rsidRDefault="00000000" w:rsidRPr="00000000" w14:paraId="000004A6">
      <w:pPr>
        <w:rPr/>
      </w:pPr>
      <w:r w:rsidDel="00000000" w:rsidR="00000000" w:rsidRPr="00000000">
        <w:rPr>
          <w:rFonts w:ascii="Arial" w:cs="Arial" w:eastAsia="Arial" w:hAnsi="Arial"/>
          <w:sz w:val="22"/>
          <w:szCs w:val="22"/>
          <w:rtl w:val="0"/>
        </w:rPr>
        <w:t xml:space="preserve">• Example: "Learned importance of descriptive commit messages for collaboration"</w:t>
      </w:r>
      <w:r w:rsidDel="00000000" w:rsidR="00000000" w:rsidRPr="00000000">
        <w:rPr>
          <w:rtl w:val="0"/>
        </w:rPr>
      </w:r>
    </w:p>
    <w:p w:rsidR="00000000" w:rsidDel="00000000" w:rsidP="00000000" w:rsidRDefault="00000000" w:rsidRPr="00000000" w14:paraId="000004A7">
      <w:pPr>
        <w:rPr/>
      </w:pPr>
      <w:r w:rsidDel="00000000" w:rsidR="00000000" w:rsidRPr="00000000">
        <w:rPr>
          <w:rFonts w:ascii="Arial" w:cs="Arial" w:eastAsia="Arial" w:hAnsi="Arial"/>
          <w:b w:val="1"/>
          <w:bCs w:val="1"/>
          <w:rtl w:val="0"/>
        </w:rPr>
        <w:t xml:space="preserve">GitHub Commit:</w:t>
      </w:r>
      <w:r w:rsidDel="00000000" w:rsidR="00000000" w:rsidRPr="00000000">
        <w:rPr>
          <w:rtl w:val="0"/>
        </w:rPr>
      </w:r>
    </w:p>
    <w:p w:rsidR="00000000" w:rsidDel="00000000" w:rsidP="00000000" w:rsidRDefault="00000000" w:rsidRPr="00000000" w14:paraId="000004A8">
      <w:pPr>
        <w:rPr/>
      </w:pPr>
      <w:r w:rsidDel="00000000" w:rsidR="00000000" w:rsidRPr="00000000">
        <w:rPr>
          <w:rFonts w:ascii="Arial" w:cs="Arial" w:eastAsia="Arial" w:hAnsi="Arial"/>
          <w:sz w:val="22"/>
          <w:szCs w:val="22"/>
          <w:rtl w:val="0"/>
        </w:rPr>
        <w:t xml:space="preserve">Repository: https://github.com/[username]/ai-internship-xeven-202</w:t>
      </w:r>
      <w:r w:rsidDel="00000000" w:rsidR="00000000" w:rsidRPr="00000000">
        <w:rPr>
          <w:rFonts w:ascii="Arial" w:cs="Arial" w:eastAsia="Arial" w:hAnsi="Arial"/>
          <w:rtl w:val="0"/>
        </w:rPr>
        <w:t xml:space="preserve">6</w:t>
      </w:r>
      <w:r w:rsidDel="00000000" w:rsidR="00000000" w:rsidRPr="00000000">
        <w:rPr>
          <w:rtl w:val="0"/>
        </w:rPr>
      </w:r>
    </w:p>
    <w:p w:rsidR="00000000" w:rsidDel="00000000" w:rsidP="00000000" w:rsidRDefault="00000000" w:rsidRPr="00000000" w14:paraId="000004A9">
      <w:pPr>
        <w:rPr/>
      </w:pPr>
      <w:r w:rsidDel="00000000" w:rsidR="00000000" w:rsidRPr="00000000">
        <w:rPr>
          <w:rFonts w:ascii="Arial" w:cs="Arial" w:eastAsia="Arial" w:hAnsi="Arial"/>
          <w:sz w:val="22"/>
          <w:szCs w:val="22"/>
          <w:rtl w:val="0"/>
        </w:rPr>
        <w:t xml:space="preserve">Commit: [commit hash or message]</w:t>
      </w:r>
      <w:r w:rsidDel="00000000" w:rsidR="00000000" w:rsidRPr="00000000">
        <w:rPr>
          <w:rtl w:val="0"/>
        </w:rPr>
      </w:r>
    </w:p>
    <w:p w:rsidR="00000000" w:rsidDel="00000000" w:rsidP="00000000" w:rsidRDefault="00000000" w:rsidRPr="00000000" w14:paraId="000004AA">
      <w:pPr>
        <w:rPr/>
      </w:pPr>
      <w:r w:rsidDel="00000000" w:rsidR="00000000" w:rsidRPr="00000000">
        <w:rPr>
          <w:rFonts w:ascii="Arial" w:cs="Arial" w:eastAsia="Arial" w:hAnsi="Arial"/>
          <w:sz w:val="22"/>
          <w:szCs w:val="22"/>
          <w:rtl w:val="0"/>
        </w:rPr>
        <w:t xml:space="preserve">Direct link: [full URL to commit]</w:t>
      </w:r>
      <w:r w:rsidDel="00000000" w:rsidR="00000000" w:rsidRPr="00000000">
        <w:rPr>
          <w:rtl w:val="0"/>
        </w:rPr>
      </w:r>
    </w:p>
    <w:p w:rsidR="00000000" w:rsidDel="00000000" w:rsidP="00000000" w:rsidRDefault="00000000" w:rsidRPr="00000000" w14:paraId="000004AB">
      <w:pPr>
        <w:rPr/>
      </w:pPr>
      <w:r w:rsidDel="00000000" w:rsidR="00000000" w:rsidRPr="00000000">
        <w:rPr>
          <w:rFonts w:ascii="Arial" w:cs="Arial" w:eastAsia="Arial" w:hAnsi="Arial"/>
          <w:b w:val="1"/>
          <w:bCs w:val="1"/>
          <w:rtl w:val="0"/>
        </w:rPr>
        <w:t xml:space="preserve">Questions/Blockers for Tomorrow:</w:t>
      </w:r>
      <w:r w:rsidDel="00000000" w:rsidR="00000000" w:rsidRPr="00000000">
        <w:rPr>
          <w:rtl w:val="0"/>
        </w:rPr>
      </w:r>
    </w:p>
    <w:p w:rsidR="00000000" w:rsidDel="00000000" w:rsidP="00000000" w:rsidRDefault="00000000" w:rsidRPr="00000000" w14:paraId="000004AC">
      <w:pPr>
        <w:rPr/>
      </w:pPr>
      <w:r w:rsidDel="00000000" w:rsidR="00000000" w:rsidRPr="00000000">
        <w:rPr>
          <w:rFonts w:ascii="Arial" w:cs="Arial" w:eastAsia="Arial" w:hAnsi="Arial"/>
          <w:sz w:val="22"/>
          <w:szCs w:val="22"/>
          <w:rtl w:val="0"/>
        </w:rPr>
        <w:t xml:space="preserve">• Question 1: [Specific technical question with context]</w:t>
      </w:r>
      <w:r w:rsidDel="00000000" w:rsidR="00000000" w:rsidRPr="00000000">
        <w:rPr>
          <w:rtl w:val="0"/>
        </w:rPr>
      </w:r>
    </w:p>
    <w:p w:rsidR="00000000" w:rsidDel="00000000" w:rsidP="00000000" w:rsidRDefault="00000000" w:rsidRPr="00000000" w14:paraId="000004AD">
      <w:pPr>
        <w:rPr/>
      </w:pPr>
      <w:r w:rsidDel="00000000" w:rsidR="00000000" w:rsidRPr="00000000">
        <w:rPr>
          <w:rFonts w:ascii="Arial" w:cs="Arial" w:eastAsia="Arial" w:hAnsi="Arial"/>
          <w:sz w:val="22"/>
          <w:szCs w:val="22"/>
          <w:rtl w:val="0"/>
        </w:rPr>
        <w:t xml:space="preserve">• Blocker: [If stuck, describe what you've tried]</w:t>
      </w:r>
      <w:r w:rsidDel="00000000" w:rsidR="00000000" w:rsidRPr="00000000">
        <w:rPr>
          <w:rtl w:val="0"/>
        </w:rPr>
      </w:r>
    </w:p>
    <w:p w:rsidR="00000000" w:rsidDel="00000000" w:rsidP="00000000" w:rsidRDefault="00000000" w:rsidRPr="00000000" w14:paraId="000004AE">
      <w:pPr>
        <w:rPr/>
      </w:pPr>
      <w:r w:rsidDel="00000000" w:rsidR="00000000" w:rsidRPr="00000000">
        <w:rPr>
          <w:rFonts w:ascii="Arial" w:cs="Arial" w:eastAsia="Arial" w:hAnsi="Arial"/>
          <w:sz w:val="22"/>
          <w:szCs w:val="22"/>
          <w:rtl w:val="0"/>
        </w:rPr>
        <w:t xml:space="preserve">Thank you for your guidance and support!</w:t>
      </w:r>
      <w:r w:rsidDel="00000000" w:rsidR="00000000" w:rsidRPr="00000000">
        <w:rPr>
          <w:rtl w:val="0"/>
        </w:rPr>
      </w:r>
    </w:p>
    <w:p w:rsidR="00000000" w:rsidDel="00000000" w:rsidP="00000000" w:rsidRDefault="00000000" w:rsidRPr="00000000" w14:paraId="000004AF">
      <w:pPr>
        <w:rPr/>
      </w:pPr>
      <w:r w:rsidDel="00000000" w:rsidR="00000000" w:rsidRPr="00000000">
        <w:rPr>
          <w:rFonts w:ascii="Arial" w:cs="Arial" w:eastAsia="Arial" w:hAnsi="Arial"/>
          <w:sz w:val="22"/>
          <w:szCs w:val="22"/>
          <w:rtl w:val="0"/>
        </w:rPr>
        <w:t xml:space="preserve">Best regards,</w:t>
      </w:r>
      <w:r w:rsidDel="00000000" w:rsidR="00000000" w:rsidRPr="00000000">
        <w:rPr>
          <w:rtl w:val="0"/>
        </w:rPr>
      </w:r>
    </w:p>
    <w:p w:rsidR="00000000" w:rsidDel="00000000" w:rsidP="00000000" w:rsidRDefault="00000000" w:rsidRPr="00000000" w14:paraId="000004B0">
      <w:pPr>
        <w:rPr/>
      </w:pPr>
      <w:r w:rsidDel="00000000" w:rsidR="00000000" w:rsidRPr="00000000">
        <w:rPr>
          <w:rFonts w:ascii="Arial" w:cs="Arial" w:eastAsia="Arial" w:hAnsi="Arial"/>
          <w:sz w:val="22"/>
          <w:szCs w:val="22"/>
          <w:rtl w:val="0"/>
        </w:rPr>
        <w:t xml:space="preserve">[Your Name]</w:t>
      </w:r>
      <w:r w:rsidDel="00000000" w:rsidR="00000000" w:rsidRPr="00000000">
        <w:rPr>
          <w:rtl w:val="0"/>
        </w:rPr>
      </w:r>
    </w:p>
    <w:p w:rsidR="00000000" w:rsidDel="00000000" w:rsidP="00000000" w:rsidRDefault="00000000" w:rsidRPr="00000000" w14:paraId="000004B1">
      <w:pPr>
        <w:rPr/>
      </w:pPr>
      <w:r w:rsidDel="00000000" w:rsidR="00000000" w:rsidRPr="00000000">
        <w:rPr>
          <w:rFonts w:ascii="Arial" w:cs="Arial" w:eastAsia="Arial" w:hAnsi="Arial"/>
          <w:sz w:val="22"/>
          <w:szCs w:val="22"/>
          <w:rtl w:val="0"/>
        </w:rPr>
        <w:t xml:space="preserve">AI Engineer Intern</w:t>
      </w:r>
      <w:r w:rsidDel="00000000" w:rsidR="00000000" w:rsidRPr="00000000">
        <w:rPr>
          <w:rtl w:val="0"/>
        </w:rPr>
      </w:r>
    </w:p>
    <w:p w:rsidR="00000000" w:rsidDel="00000000" w:rsidP="00000000" w:rsidRDefault="00000000" w:rsidRPr="00000000" w14:paraId="000004B2">
      <w:pPr>
        <w:rPr/>
      </w:pPr>
      <w:r w:rsidDel="00000000" w:rsidR="00000000" w:rsidRPr="00000000">
        <w:rPr>
          <w:rFonts w:ascii="Arial" w:cs="Arial" w:eastAsia="Arial" w:hAnsi="Arial"/>
          <w:sz w:val="22"/>
          <w:szCs w:val="22"/>
          <w:rtl w:val="0"/>
        </w:rPr>
        <w:t xml:space="preserve">Xeven Solutions</w:t>
      </w: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2"/>
        <w:rPr/>
      </w:pPr>
      <w:r w:rsidDel="00000000" w:rsidR="00000000" w:rsidRPr="00000000">
        <w:rPr>
          <w:rtl w:val="0"/>
        </w:rPr>
        <w:t xml:space="preserve">Success Criteria</w:t>
      </w:r>
    </w:p>
    <w:p w:rsidR="00000000" w:rsidDel="00000000" w:rsidP="00000000" w:rsidRDefault="00000000" w:rsidRPr="00000000" w14:paraId="000004B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Complete all 30 days of practical tasks with working, well-documented code</w:t>
      </w:r>
    </w:p>
    <w:p w:rsidR="00000000" w:rsidDel="00000000" w:rsidP="00000000" w:rsidRDefault="00000000" w:rsidRPr="00000000" w14:paraId="000004B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Maintain daily GitHub commits with proper PEP 8 compliance and descriptive messages</w:t>
      </w:r>
    </w:p>
    <w:p w:rsidR="00000000" w:rsidDel="00000000" w:rsidP="00000000" w:rsidRDefault="00000000" w:rsidRPr="00000000" w14:paraId="000004B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Research documentation citing 3 AI sources + 1 article for EVERY concept (documented in notebooks)</w:t>
      </w:r>
    </w:p>
    <w:p w:rsidR="00000000" w:rsidDel="00000000" w:rsidP="00000000" w:rsidRDefault="00000000" w:rsidRPr="00000000" w14:paraId="000004B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Send email progress reports daily to assigned lead with all required sections</w:t>
      </w:r>
    </w:p>
    <w:p w:rsidR="00000000" w:rsidDel="00000000" w:rsidP="00000000" w:rsidRDefault="00000000" w:rsidRPr="00000000" w14:paraId="000004B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Participate in all weekly presentations (Week 1, 2, 3, 4) with live demos</w:t>
      </w:r>
    </w:p>
    <w:p w:rsidR="00000000" w:rsidDel="00000000" w:rsidP="00000000" w:rsidRDefault="00000000" w:rsidRPr="00000000" w14:paraId="000004B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Build 3 major projects: RAG System, FastAPI Application, Final Capstone Integration</w:t>
      </w:r>
    </w:p>
    <w:p w:rsidR="00000000" w:rsidDel="00000000" w:rsidP="00000000" w:rsidRDefault="00000000" w:rsidRPr="00000000" w14:paraId="000004B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Demonstrate professional soft skills: code reviews, documentation, communication, time management</w:t>
      </w:r>
    </w:p>
    <w:p w:rsidR="00000000" w:rsidDel="00000000" w:rsidP="00000000" w:rsidRDefault="00000000" w:rsidRPr="00000000" w14:paraId="000004B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Maintain professional GitHub profile with green contribution graph throughout program</w:t>
      </w:r>
    </w:p>
    <w:p w:rsidR="00000000" w:rsidDel="00000000" w:rsidP="00000000" w:rsidRDefault="00000000" w:rsidRPr="00000000" w14:paraId="000004B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Complete final presentation covering technical skills and professional growth</w:t>
      </w:r>
    </w:p>
    <w:p w:rsidR="00000000" w:rsidDel="00000000" w:rsidP="00000000" w:rsidRDefault="00000000" w:rsidRPr="00000000" w14:paraId="000004B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Submit final reflection essay analyzing your 30-day journey and learnings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Fonts w:ascii="Arial" w:cs="Arial" w:eastAsia="Arial" w:hAnsi="Arial"/>
          <w:b w:val="1"/>
          <w:bCs w:val="1"/>
          <w:rtl w:val="0"/>
        </w:rPr>
        <w:t xml:space="preserve">Note for Leads:</w:t>
      </w:r>
      <w:r w:rsidDel="00000000" w:rsidR="00000000" w:rsidRPr="00000000">
        <w:rPr>
          <w:rFonts w:ascii="Arial" w:cs="Arial" w:eastAsia="Arial" w:hAnsi="Arial"/>
          <w:rtl w:val="0"/>
        </w:rPr>
        <w:t xml:space="preserve"> Review each intern's progress daily through GitHub commits and email reports. Provide constructive feedback within 24 hours. Schedule regular check-ins to ensure understanding. Encourage collaboration while maintaining individual accountability. Celebrate small wins and provide support for challenges.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240" w:lineRule="auto"/>
    </w:pPr>
    <w:rPr>
      <w:rFonts w:ascii="Arial" w:cs="Arial" w:eastAsia="Arial" w:hAnsi="Arial"/>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ustomTitle" w:customStyle="1">
    <w:name w:val="CustomTitle"/>
    <w:pPr>
      <w:spacing w:after="240"/>
      <w:jc w:val="center"/>
    </w:pPr>
    <w:rPr>
      <w:rFonts w:ascii="Arial" w:hAnsi="Arial"/>
      <w:b w:val="1"/>
      <w:color w:val="1f4e78"/>
      <w:sz w:val="56"/>
    </w:rPr>
  </w:style>
  <w:style w:type="paragraph" w:styleId="CustomSubtitle" w:customStyle="1">
    <w:name w:val="CustomSubtitle"/>
    <w:pPr>
      <w:spacing w:after="480"/>
      <w:jc w:val="center"/>
    </w:pPr>
    <w:rPr>
      <w:rFonts w:ascii="Arial" w:hAnsi="Arial"/>
      <w:i w:val="1"/>
      <w:sz w:val="32"/>
    </w:rPr>
  </w:style>
  <w:style w:type="paragraph" w:styleId="SectionHeader" w:customStyle="1">
    <w:name w:val="SectionHeader"/>
    <w:pPr>
      <w:spacing w:after="240" w:before="360"/>
    </w:pPr>
    <w:rPr>
      <w:rFonts w:ascii="Arial" w:hAnsi="Arial"/>
      <w:b w:val="1"/>
      <w:color w:val="2e75b5"/>
      <w:sz w:val="36"/>
    </w:rPr>
  </w:style>
  <w:style w:type="paragraph" w:styleId="DayHeader" w:customStyle="1">
    <w:name w:val="DayHeader"/>
    <w:pPr>
      <w:spacing w:after="200" w:before="280"/>
    </w:pPr>
    <w:rPr>
      <w:rFonts w:ascii="Arial" w:hAnsi="Arial"/>
      <w:b w:val="1"/>
      <w:color w:val="5b9bd5"/>
      <w:sz w:val="3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Je2I4CHaHtpoEb33D1/cRJBS5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